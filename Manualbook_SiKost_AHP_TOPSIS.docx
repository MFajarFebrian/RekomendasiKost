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651D" w14:textId="77777777" w:rsidR="00C5215A" w:rsidRPr="00BE6569" w:rsidRDefault="00000000" w:rsidP="00BE6569">
      <w:pPr>
        <w:jc w:val="center"/>
        <w:rPr>
          <w:sz w:val="72"/>
          <w:szCs w:val="72"/>
        </w:rPr>
      </w:pPr>
      <w:r w:rsidRPr="00BE6569">
        <w:rPr>
          <w:sz w:val="72"/>
          <w:szCs w:val="72"/>
        </w:rPr>
        <w:t>Manual Book</w:t>
      </w:r>
    </w:p>
    <w:p w14:paraId="4A98AD9C" w14:textId="77777777" w:rsidR="00BE6569" w:rsidRDefault="00BE6569" w:rsidP="00BE6569">
      <w:pPr>
        <w:jc w:val="center"/>
      </w:pPr>
    </w:p>
    <w:p w14:paraId="10CB202A" w14:textId="77777777" w:rsidR="00BE6569" w:rsidRDefault="00BE6569" w:rsidP="00BE6569">
      <w:pPr>
        <w:jc w:val="center"/>
      </w:pPr>
    </w:p>
    <w:p w14:paraId="49B9DA24" w14:textId="77777777" w:rsidR="00BE6569" w:rsidRDefault="00BE6569" w:rsidP="00BE6569">
      <w:pPr>
        <w:jc w:val="center"/>
      </w:pPr>
    </w:p>
    <w:p w14:paraId="63E004AE" w14:textId="77777777" w:rsidR="00BE6569" w:rsidRDefault="00BE6569" w:rsidP="00BE6569">
      <w:pPr>
        <w:jc w:val="center"/>
      </w:pPr>
    </w:p>
    <w:p w14:paraId="0CFDD5F2" w14:textId="77777777" w:rsidR="00BE6569" w:rsidRDefault="00BE6569" w:rsidP="00BE6569">
      <w:pPr>
        <w:jc w:val="center"/>
      </w:pPr>
    </w:p>
    <w:p w14:paraId="44818CFC" w14:textId="77777777" w:rsidR="00BE6569" w:rsidRDefault="00BE6569" w:rsidP="00BE6569">
      <w:pPr>
        <w:jc w:val="center"/>
      </w:pPr>
    </w:p>
    <w:p w14:paraId="60A93611" w14:textId="77777777" w:rsidR="00BE6569" w:rsidRDefault="00BE6569" w:rsidP="00BE6569">
      <w:pPr>
        <w:jc w:val="center"/>
      </w:pPr>
    </w:p>
    <w:p w14:paraId="56B365E8" w14:textId="77777777" w:rsidR="00BE6569" w:rsidRDefault="00BE6569" w:rsidP="00BE6569">
      <w:pPr>
        <w:jc w:val="center"/>
      </w:pPr>
    </w:p>
    <w:p w14:paraId="6C798737" w14:textId="77777777" w:rsidR="00BE6569" w:rsidRDefault="00BE6569" w:rsidP="00BE6569">
      <w:pPr>
        <w:jc w:val="center"/>
      </w:pPr>
    </w:p>
    <w:p w14:paraId="348B939D" w14:textId="77777777" w:rsidR="00BE6569" w:rsidRDefault="00BE6569" w:rsidP="00BE6569">
      <w:pPr>
        <w:jc w:val="center"/>
      </w:pPr>
    </w:p>
    <w:p w14:paraId="58274985" w14:textId="77777777" w:rsidR="00BE6569" w:rsidRDefault="00BE6569" w:rsidP="00BE6569">
      <w:pPr>
        <w:jc w:val="center"/>
      </w:pPr>
    </w:p>
    <w:p w14:paraId="03B91A13" w14:textId="77777777" w:rsidR="00BE6569" w:rsidRDefault="00BE6569" w:rsidP="00BE6569">
      <w:pPr>
        <w:jc w:val="center"/>
      </w:pPr>
    </w:p>
    <w:p w14:paraId="3B7D84FA" w14:textId="77777777" w:rsidR="00BE6569" w:rsidRDefault="00BE6569" w:rsidP="00BE6569">
      <w:pPr>
        <w:jc w:val="center"/>
      </w:pPr>
    </w:p>
    <w:p w14:paraId="4F176708" w14:textId="77777777" w:rsidR="00BE6569" w:rsidRDefault="00BE6569" w:rsidP="00BE6569">
      <w:pPr>
        <w:jc w:val="center"/>
      </w:pPr>
    </w:p>
    <w:p w14:paraId="7FC2CF21" w14:textId="77777777" w:rsidR="00BE6569" w:rsidRDefault="00BE6569" w:rsidP="00BE6569">
      <w:pPr>
        <w:jc w:val="center"/>
      </w:pPr>
    </w:p>
    <w:p w14:paraId="41DAC501" w14:textId="77777777" w:rsidR="00BE6569" w:rsidRDefault="00BE6569" w:rsidP="00BE6569">
      <w:pPr>
        <w:jc w:val="center"/>
        <w:rPr>
          <w:sz w:val="48"/>
          <w:szCs w:val="48"/>
        </w:rPr>
      </w:pPr>
    </w:p>
    <w:p w14:paraId="7A33D044" w14:textId="4FD88E5F" w:rsidR="00C5215A" w:rsidRPr="00BE6569" w:rsidRDefault="00000000" w:rsidP="00BE6569">
      <w:pPr>
        <w:jc w:val="center"/>
        <w:rPr>
          <w:sz w:val="48"/>
          <w:szCs w:val="48"/>
        </w:rPr>
      </w:pPr>
      <w:proofErr w:type="spellStart"/>
      <w:r w:rsidRPr="00BE6569">
        <w:rPr>
          <w:sz w:val="48"/>
          <w:szCs w:val="48"/>
        </w:rPr>
        <w:t>Sistem</w:t>
      </w:r>
      <w:proofErr w:type="spellEnd"/>
      <w:r w:rsidRPr="00BE6569">
        <w:rPr>
          <w:sz w:val="48"/>
          <w:szCs w:val="48"/>
        </w:rPr>
        <w:t xml:space="preserve"> </w:t>
      </w:r>
      <w:proofErr w:type="spellStart"/>
      <w:r w:rsidRPr="00BE6569">
        <w:rPr>
          <w:sz w:val="48"/>
          <w:szCs w:val="48"/>
        </w:rPr>
        <w:t>Rekomendasi</w:t>
      </w:r>
      <w:proofErr w:type="spellEnd"/>
      <w:r w:rsidRPr="00BE6569">
        <w:rPr>
          <w:sz w:val="48"/>
          <w:szCs w:val="48"/>
        </w:rPr>
        <w:t xml:space="preserve"> Kost (</w:t>
      </w:r>
      <w:proofErr w:type="spellStart"/>
      <w:r w:rsidRPr="00BE6569">
        <w:rPr>
          <w:sz w:val="48"/>
          <w:szCs w:val="48"/>
        </w:rPr>
        <w:t>SiKost</w:t>
      </w:r>
      <w:proofErr w:type="spellEnd"/>
      <w:r w:rsidRPr="00BE6569">
        <w:rPr>
          <w:sz w:val="48"/>
          <w:szCs w:val="48"/>
        </w:rPr>
        <w:t>)</w:t>
      </w:r>
    </w:p>
    <w:p w14:paraId="30C9AC87" w14:textId="77777777" w:rsidR="00C5215A" w:rsidRPr="00BE6569" w:rsidRDefault="00000000" w:rsidP="00BE6569">
      <w:pPr>
        <w:jc w:val="center"/>
        <w:rPr>
          <w:sz w:val="48"/>
          <w:szCs w:val="48"/>
        </w:rPr>
      </w:pPr>
      <w:proofErr w:type="spellStart"/>
      <w:r w:rsidRPr="00BE6569">
        <w:rPr>
          <w:sz w:val="48"/>
          <w:szCs w:val="48"/>
        </w:rPr>
        <w:t>Menggunakan</w:t>
      </w:r>
      <w:proofErr w:type="spellEnd"/>
      <w:r w:rsidRPr="00BE6569">
        <w:rPr>
          <w:sz w:val="48"/>
          <w:szCs w:val="48"/>
        </w:rPr>
        <w:t xml:space="preserve"> Metode AHP-TOPSIS</w:t>
      </w:r>
    </w:p>
    <w:p w14:paraId="43EC7934" w14:textId="77777777" w:rsidR="00C5215A" w:rsidRDefault="00C5215A"/>
    <w:p w14:paraId="353C72DF" w14:textId="0D686792" w:rsidR="00C5215A" w:rsidRDefault="00C5215A"/>
    <w:p w14:paraId="0C280E14" w14:textId="77777777" w:rsidR="00BE6569" w:rsidRDefault="00BE6569"/>
    <w:p w14:paraId="25D048EB" w14:textId="3B9A9EB6" w:rsidR="00BE6569" w:rsidRDefault="00000000" w:rsidP="00BE6569">
      <w:pPr>
        <w:jc w:val="center"/>
        <w:rPr>
          <w:b/>
          <w:bCs/>
          <w:sz w:val="28"/>
          <w:szCs w:val="28"/>
        </w:rPr>
      </w:pPr>
      <w:r w:rsidRPr="00144FCC">
        <w:rPr>
          <w:b/>
          <w:bCs/>
          <w:sz w:val="28"/>
          <w:szCs w:val="28"/>
        </w:rPr>
        <w:lastRenderedPageBreak/>
        <w:t>Daftar Isi</w:t>
      </w:r>
    </w:p>
    <w:p w14:paraId="47830F2D" w14:textId="77777777" w:rsidR="00BE6569" w:rsidRPr="00144FCC" w:rsidRDefault="00BE6569" w:rsidP="00144FCC">
      <w:pPr>
        <w:jc w:val="center"/>
        <w:rPr>
          <w:b/>
          <w:bCs/>
          <w:sz w:val="28"/>
          <w:szCs w:val="28"/>
        </w:rPr>
      </w:pPr>
    </w:p>
    <w:p w14:paraId="29A7F9A1" w14:textId="707A04EF" w:rsidR="00144FCC" w:rsidRDefault="00144FCC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052821" w:history="1">
        <w:r w:rsidRPr="004B0204">
          <w:rPr>
            <w:rStyle w:val="Hyperlink"/>
            <w:noProof/>
          </w:rPr>
          <w:t>1. 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20601E" w14:textId="1AED16BD" w:rsidR="00144FCC" w:rsidRDefault="00144FCC">
      <w:pPr>
        <w:pStyle w:val="TOC1"/>
        <w:tabs>
          <w:tab w:val="right" w:leader="dot" w:pos="8630"/>
        </w:tabs>
        <w:rPr>
          <w:noProof/>
        </w:rPr>
      </w:pPr>
      <w:hyperlink w:anchor="_Toc219052822" w:history="1">
        <w:r w:rsidRPr="004B0204">
          <w:rPr>
            <w:rStyle w:val="Hyperlink"/>
            <w:noProof/>
          </w:rPr>
          <w:t>1.1 Tentang SiKost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143570" w14:textId="29FC04F6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23" w:history="1">
        <w:r w:rsidRPr="004B0204">
          <w:rPr>
            <w:rStyle w:val="Hyperlink"/>
            <w:noProof/>
          </w:rPr>
          <w:t>1.2 Fitur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530206" w14:textId="5E77C98E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24" w:history="1">
        <w:r w:rsidRPr="004B0204">
          <w:rPr>
            <w:rStyle w:val="Hyperlink"/>
            <w:noProof/>
          </w:rPr>
          <w:t>1.3 Kriteria Penilaian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816F3B" w14:textId="1BBAFFAD" w:rsidR="00144FCC" w:rsidRDefault="00144FCC">
      <w:pPr>
        <w:pStyle w:val="TOC1"/>
        <w:tabs>
          <w:tab w:val="right" w:leader="dot" w:pos="8630"/>
        </w:tabs>
        <w:rPr>
          <w:noProof/>
        </w:rPr>
      </w:pPr>
      <w:hyperlink w:anchor="_Toc219052825" w:history="1">
        <w:r w:rsidRPr="004B0204">
          <w:rPr>
            <w:rStyle w:val="Hyperlink"/>
            <w:noProof/>
          </w:rPr>
          <w:t>2. Persyaratan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94F61C" w14:textId="493E7597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26" w:history="1">
        <w:r w:rsidRPr="004B0204">
          <w:rPr>
            <w:rStyle w:val="Hyperlink"/>
            <w:noProof/>
          </w:rPr>
          <w:t>2.1 Server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B27B8A" w14:textId="2652192A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27" w:history="1">
        <w:r w:rsidRPr="004B0204">
          <w:rPr>
            <w:rStyle w:val="Hyperlink"/>
            <w:noProof/>
          </w:rPr>
          <w:t>2.2 Software yang Dibutuhkan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3A6881" w14:textId="1E06D574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28" w:history="1">
        <w:r w:rsidRPr="004B0204">
          <w:rPr>
            <w:rStyle w:val="Hyperlink"/>
            <w:noProof/>
          </w:rPr>
          <w:t>2.3 Konfigurasi PHP yang Dibutuhkan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C7CAA6" w14:textId="765E169A" w:rsidR="00144FCC" w:rsidRDefault="00144FCC">
      <w:pPr>
        <w:pStyle w:val="TOC1"/>
        <w:tabs>
          <w:tab w:val="right" w:leader="dot" w:pos="8630"/>
        </w:tabs>
        <w:rPr>
          <w:noProof/>
        </w:rPr>
      </w:pPr>
      <w:hyperlink w:anchor="_Toc219052829" w:history="1">
        <w:r w:rsidRPr="004B0204">
          <w:rPr>
            <w:rStyle w:val="Hyperlink"/>
            <w:noProof/>
          </w:rPr>
          <w:t>3. Instalasi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B5F51C" w14:textId="200FA6E7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30" w:history="1">
        <w:r w:rsidRPr="004B0204">
          <w:rPr>
            <w:rStyle w:val="Hyperlink"/>
            <w:noProof/>
          </w:rPr>
          <w:t>3.1 Langkah Instalasi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88EC7D" w14:textId="1674487E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31" w:history="1">
        <w:r w:rsidRPr="004B0204">
          <w:rPr>
            <w:rStyle w:val="Hyperlink"/>
            <w:noProof/>
          </w:rPr>
          <w:t>3.2 Konfigurasi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E575E3" w14:textId="5BC847E4" w:rsidR="00144FCC" w:rsidRDefault="00144FCC">
      <w:pPr>
        <w:pStyle w:val="TOC1"/>
        <w:tabs>
          <w:tab w:val="right" w:leader="dot" w:pos="8630"/>
        </w:tabs>
        <w:rPr>
          <w:noProof/>
        </w:rPr>
      </w:pPr>
      <w:hyperlink w:anchor="_Toc219052832" w:history="1">
        <w:r w:rsidRPr="004B0204">
          <w:rPr>
            <w:rStyle w:val="Hyperlink"/>
            <w:noProof/>
          </w:rPr>
          <w:t>4. Struktur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E876AF" w14:textId="5BEDBFBF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33" w:history="1">
        <w:r w:rsidRPr="004B0204">
          <w:rPr>
            <w:rStyle w:val="Hyperlink"/>
            <w:noProof/>
          </w:rPr>
          <w:t>4.1 Struktur Folder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1DDCA9" w14:textId="5A6219D9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34" w:history="1">
        <w:r w:rsidRPr="004B0204">
          <w:rPr>
            <w:rStyle w:val="Hyperlink"/>
            <w:noProof/>
          </w:rPr>
          <w:t>4.2 Deskripsi Komponen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A70501" w14:textId="415DFBAA" w:rsidR="00144FCC" w:rsidRDefault="00144FCC">
      <w:pPr>
        <w:pStyle w:val="TOC1"/>
        <w:tabs>
          <w:tab w:val="right" w:leader="dot" w:pos="8630"/>
        </w:tabs>
        <w:rPr>
          <w:noProof/>
        </w:rPr>
      </w:pPr>
      <w:hyperlink w:anchor="_Toc219052835" w:history="1">
        <w:r w:rsidRPr="004B0204">
          <w:rPr>
            <w:rStyle w:val="Hyperlink"/>
            <w:noProof/>
          </w:rPr>
          <w:t>5. Panduan Penggunaan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77C764" w14:textId="22FC5EE6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36" w:history="1">
        <w:r w:rsidRPr="004B0204">
          <w:rPr>
            <w:rStyle w:val="Hyperlink"/>
            <w:noProof/>
          </w:rPr>
          <w:t>5.1 Halaman Utama (Home)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28FA81" w14:textId="6C8DB2FB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37" w:history="1">
        <w:r w:rsidRPr="004B0204">
          <w:rPr>
            <w:rStyle w:val="Hyperlink"/>
            <w:noProof/>
          </w:rPr>
          <w:t>5.2 Halaman Daftar Kost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1F0306" w14:textId="2571B2F9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38" w:history="1">
        <w:r w:rsidRPr="004B0204">
          <w:rPr>
            <w:rStyle w:val="Hyperlink"/>
            <w:noProof/>
          </w:rPr>
          <w:t>5.3 Halaman Detail Kost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C3E70E" w14:textId="0FB2C206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39" w:history="1">
        <w:r w:rsidRPr="004B0204">
          <w:rPr>
            <w:rStyle w:val="Hyperlink"/>
            <w:noProof/>
          </w:rPr>
          <w:t>5.4 Halaman Rekomendasi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83D0D1" w14:textId="7D611136" w:rsidR="00144FCC" w:rsidRDefault="00144FCC">
      <w:pPr>
        <w:pStyle w:val="TOC1"/>
        <w:tabs>
          <w:tab w:val="right" w:leader="dot" w:pos="8630"/>
        </w:tabs>
        <w:rPr>
          <w:noProof/>
        </w:rPr>
      </w:pPr>
      <w:hyperlink w:anchor="_Toc219052840" w:history="1">
        <w:r w:rsidRPr="004B0204">
          <w:rPr>
            <w:rStyle w:val="Hyperlink"/>
            <w:noProof/>
          </w:rPr>
          <w:t>6. Penjelasan Metode AHP-TOPSIS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EE9567" w14:textId="5A6AFBD5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41" w:history="1">
        <w:r w:rsidRPr="004B0204">
          <w:rPr>
            <w:rStyle w:val="Hyperlink"/>
            <w:noProof/>
          </w:rPr>
          <w:t>6.1 Metode AHP (Analytical Hierarchy Process)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E66217" w14:textId="628244DC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42" w:history="1">
        <w:r w:rsidRPr="004B0204">
          <w:rPr>
            <w:rStyle w:val="Hyperlink"/>
            <w:noProof/>
          </w:rPr>
          <w:t>6.2 Metode TOPSIS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4DE5BF" w14:textId="0D218409" w:rsidR="00144FCC" w:rsidRDefault="00144FCC">
      <w:pPr>
        <w:pStyle w:val="TOC1"/>
        <w:tabs>
          <w:tab w:val="right" w:leader="dot" w:pos="8630"/>
        </w:tabs>
        <w:rPr>
          <w:noProof/>
        </w:rPr>
      </w:pPr>
      <w:hyperlink w:anchor="_Toc219052843" w:history="1">
        <w:r w:rsidRPr="004B0204">
          <w:rPr>
            <w:rStyle w:val="Hyperlink"/>
            <w:noProof/>
          </w:rPr>
          <w:t>7. API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6739E9E" w14:textId="0E439766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44" w:history="1">
        <w:r w:rsidRPr="004B0204">
          <w:rPr>
            <w:rStyle w:val="Hyperlink"/>
            <w:noProof/>
          </w:rPr>
          <w:t>7.1 Base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98B8CA" w14:textId="5FB31D65" w:rsidR="00144FCC" w:rsidRDefault="00144FCC">
      <w:pPr>
        <w:pStyle w:val="TOC2"/>
        <w:tabs>
          <w:tab w:val="right" w:leader="dot" w:pos="8630"/>
        </w:tabs>
      </w:pPr>
      <w:hyperlink w:anchor="_Toc219052845" w:history="1">
        <w:r w:rsidRPr="004B0204">
          <w:rPr>
            <w:rStyle w:val="Hyperlink"/>
            <w:noProof/>
          </w:rPr>
          <w:t>7.2 Endpoints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F5E95D" w14:textId="1F7F1B6A" w:rsidR="00144FCC" w:rsidRDefault="00144FCC">
      <w:pPr>
        <w:pStyle w:val="TOC1"/>
        <w:tabs>
          <w:tab w:val="right" w:leader="dot" w:pos="8630"/>
        </w:tabs>
        <w:rPr>
          <w:noProof/>
        </w:rPr>
      </w:pPr>
      <w:hyperlink w:anchor="_Toc219052846" w:history="1">
        <w:r w:rsidRPr="004B0204">
          <w:rPr>
            <w:rStyle w:val="Hyperlink"/>
            <w:noProof/>
          </w:rPr>
          <w:t>8.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064F4E" w14:textId="6DFCF4B6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47" w:history="1">
        <w:r w:rsidRPr="004B0204">
          <w:rPr>
            <w:rStyle w:val="Hyperlink"/>
            <w:noProof/>
          </w:rPr>
          <w:t>8.1 Masalah Umum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F1D37DB" w14:textId="174646EC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48" w:history="1">
        <w:r w:rsidRPr="004B0204">
          <w:rPr>
            <w:rStyle w:val="Hyperlink"/>
            <w:noProof/>
          </w:rPr>
          <w:t>8.2 Testing Koneksi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F4A233" w14:textId="030E0836" w:rsidR="00144FCC" w:rsidRDefault="00144FCC">
      <w:pPr>
        <w:pStyle w:val="TOC2"/>
        <w:tabs>
          <w:tab w:val="right" w:leader="dot" w:pos="8630"/>
        </w:tabs>
        <w:rPr>
          <w:noProof/>
        </w:rPr>
      </w:pPr>
      <w:hyperlink w:anchor="_Toc219052849" w:history="1">
        <w:r w:rsidRPr="004B0204">
          <w:rPr>
            <w:rStyle w:val="Hyperlink"/>
            <w:noProof/>
          </w:rPr>
          <w:t>8.3 Cek API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_Toc219052849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5160973" w14:textId="404012A3" w:rsidR="00C5215A" w:rsidRDefault="00144FCC">
      <w:r>
        <w:fldChar w:fldCharType="end"/>
      </w:r>
    </w:p>
    <w:p w14:paraId="54D72F1B" w14:textId="404012A3" w:rsidR="00C5215A" w:rsidRPr="00144FCC" w:rsidRDefault="00000000" w:rsidP="00144FCC">
      <w:pPr>
        <w:pStyle w:val="Heading1"/>
      </w:pPr>
      <w:bookmarkStart w:id="0" w:name="_Toc219052821"/>
      <w:r w:rsidRPr="00144FCC">
        <w:lastRenderedPageBreak/>
        <w:t xml:space="preserve">1. </w:t>
      </w:r>
      <w:proofErr w:type="spellStart"/>
      <w:r w:rsidRPr="00144FCC">
        <w:t>Pendahuluan</w:t>
      </w:r>
      <w:bookmarkEnd w:id="0"/>
      <w:proofErr w:type="spellEnd"/>
    </w:p>
    <w:p w14:paraId="5E36F8B9" w14:textId="77777777" w:rsidR="00C5215A" w:rsidRDefault="00C5215A"/>
    <w:p w14:paraId="7DF0A9D8" w14:textId="77777777" w:rsidR="00C5215A" w:rsidRPr="00BE6569" w:rsidRDefault="00000000" w:rsidP="00BE6569">
      <w:pPr>
        <w:pStyle w:val="Heading2"/>
      </w:pPr>
      <w:bookmarkStart w:id="1" w:name="_Toc219052822"/>
      <w:r w:rsidRPr="00BE6569">
        <w:t xml:space="preserve">1.1 </w:t>
      </w:r>
      <w:proofErr w:type="spellStart"/>
      <w:r w:rsidRPr="00BE6569">
        <w:t>Tentang</w:t>
      </w:r>
      <w:proofErr w:type="spellEnd"/>
      <w:r w:rsidRPr="00BE6569">
        <w:t xml:space="preserve"> </w:t>
      </w:r>
      <w:proofErr w:type="spellStart"/>
      <w:r w:rsidRPr="00BE6569">
        <w:t>SiKost</w:t>
      </w:r>
      <w:bookmarkEnd w:id="1"/>
      <w:proofErr w:type="spellEnd"/>
    </w:p>
    <w:p w14:paraId="14B0BF1A" w14:textId="77777777" w:rsidR="00C5215A" w:rsidRDefault="00C5215A"/>
    <w:p w14:paraId="5BA01732" w14:textId="2D45E83E" w:rsidR="00C5215A" w:rsidRDefault="00144FCC">
      <w:r>
        <w:t xml:space="preserve"> </w:t>
      </w:r>
      <w:proofErr w:type="spellStart"/>
      <w:r>
        <w:t>SiKost</w:t>
      </w:r>
      <w:proofErr w:type="spellEnd"/>
      <w:r>
        <w:t xml:space="preserve">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gramStart"/>
      <w:r>
        <w:t xml:space="preserve">Kost)  </w:t>
      </w:r>
      <w:proofErr w:type="spellStart"/>
      <w:r>
        <w:t>adalah</w:t>
      </w:r>
      <w:proofErr w:type="spellEnd"/>
      <w:proofErr w:type="gram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metode</w:t>
      </w:r>
      <w:proofErr w:type="spellEnd"/>
      <w:r>
        <w:t xml:space="preserve">  AHP</w:t>
      </w:r>
      <w:proofErr w:type="gramEnd"/>
      <w:r>
        <w:t xml:space="preserve"> (Analytical Hierarchy </w:t>
      </w:r>
      <w:proofErr w:type="gramStart"/>
      <w:r>
        <w:t xml:space="preserve">Process)  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gramStart"/>
      <w:r>
        <w:t>dan  TOPSIS</w:t>
      </w:r>
      <w:proofErr w:type="gramEnd"/>
      <w:r>
        <w:t xml:space="preserve"> (Technique for Order of Preference by Similarity to Ideal </w:t>
      </w:r>
      <w:proofErr w:type="gramStart"/>
      <w:r>
        <w:t xml:space="preserve">Solution)  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>.</w:t>
      </w:r>
    </w:p>
    <w:p w14:paraId="27A6AF55" w14:textId="77777777" w:rsidR="00C5215A" w:rsidRDefault="00C5215A"/>
    <w:p w14:paraId="40A1255F" w14:textId="77777777" w:rsidR="00C5215A" w:rsidRPr="00BE6569" w:rsidRDefault="00000000" w:rsidP="00BE6569">
      <w:pPr>
        <w:pStyle w:val="Heading2"/>
      </w:pPr>
      <w:bookmarkStart w:id="2" w:name="_Toc219052823"/>
      <w:r w:rsidRPr="00BE6569">
        <w:t>1.2 Fitur Utama</w:t>
      </w:r>
      <w:bookmarkEnd w:id="2"/>
    </w:p>
    <w:p w14:paraId="01239105" w14:textId="77777777" w:rsidR="00C5215A" w:rsidRDefault="00C521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2084"/>
        <w:gridCol w:w="6055"/>
      </w:tblGrid>
      <w:tr w:rsidR="00BE6569" w:rsidRPr="00BE6569" w14:paraId="1885E7A1" w14:textId="77777777" w:rsidTr="00BE6569">
        <w:tc>
          <w:tcPr>
            <w:tcW w:w="0" w:type="auto"/>
            <w:hideMark/>
          </w:tcPr>
          <w:p w14:paraId="084F10EA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r w:rsidRPr="00BE6569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5C488F9D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r w:rsidRPr="00BE6569">
              <w:rPr>
                <w:b/>
                <w:bCs/>
                <w:lang w:val="en-ID"/>
              </w:rPr>
              <w:t>Fitur</w:t>
            </w:r>
          </w:p>
        </w:tc>
        <w:tc>
          <w:tcPr>
            <w:tcW w:w="0" w:type="auto"/>
            <w:hideMark/>
          </w:tcPr>
          <w:p w14:paraId="66BA6A1E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proofErr w:type="spellStart"/>
            <w:r w:rsidRPr="00BE6569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BE6569" w:rsidRPr="00BE6569" w14:paraId="62CEA177" w14:textId="77777777" w:rsidTr="00BE6569">
        <w:tc>
          <w:tcPr>
            <w:tcW w:w="0" w:type="auto"/>
            <w:hideMark/>
          </w:tcPr>
          <w:p w14:paraId="6413C016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4BCF976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Daftar Kost</w:t>
            </w:r>
          </w:p>
        </w:tc>
        <w:tc>
          <w:tcPr>
            <w:tcW w:w="0" w:type="auto"/>
            <w:hideMark/>
          </w:tcPr>
          <w:p w14:paraId="40BB0C2B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Melihat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semua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kost</w:t>
            </w:r>
            <w:proofErr w:type="spellEnd"/>
            <w:r w:rsidRPr="00BE6569">
              <w:rPr>
                <w:lang w:val="en-ID"/>
              </w:rPr>
              <w:t xml:space="preserve"> yang </w:t>
            </w:r>
            <w:proofErr w:type="spellStart"/>
            <w:r w:rsidRPr="00BE6569">
              <w:rPr>
                <w:lang w:val="en-ID"/>
              </w:rPr>
              <w:t>tersedia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dengan</w:t>
            </w:r>
            <w:proofErr w:type="spellEnd"/>
            <w:r w:rsidRPr="00BE6569">
              <w:rPr>
                <w:lang w:val="en-ID"/>
              </w:rPr>
              <w:t xml:space="preserve"> filter</w:t>
            </w:r>
          </w:p>
        </w:tc>
      </w:tr>
      <w:tr w:rsidR="00BE6569" w:rsidRPr="00BE6569" w14:paraId="17E83284" w14:textId="77777777" w:rsidTr="00BE6569">
        <w:tc>
          <w:tcPr>
            <w:tcW w:w="0" w:type="auto"/>
            <w:hideMark/>
          </w:tcPr>
          <w:p w14:paraId="2C1535E3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4C10F4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Detail Kost</w:t>
            </w:r>
          </w:p>
        </w:tc>
        <w:tc>
          <w:tcPr>
            <w:tcW w:w="0" w:type="auto"/>
            <w:hideMark/>
          </w:tcPr>
          <w:p w14:paraId="3D73A0AF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Melihat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informasi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lengkap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setiap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kost</w:t>
            </w:r>
            <w:proofErr w:type="spellEnd"/>
          </w:p>
        </w:tc>
      </w:tr>
      <w:tr w:rsidR="00BE6569" w:rsidRPr="00BE6569" w14:paraId="544BD5CF" w14:textId="77777777" w:rsidTr="00BE6569">
        <w:tc>
          <w:tcPr>
            <w:tcW w:w="0" w:type="auto"/>
            <w:hideMark/>
          </w:tcPr>
          <w:p w14:paraId="41E6BCBB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BE33669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Rekomendasi</w:t>
            </w:r>
            <w:proofErr w:type="spellEnd"/>
          </w:p>
        </w:tc>
        <w:tc>
          <w:tcPr>
            <w:tcW w:w="0" w:type="auto"/>
            <w:hideMark/>
          </w:tcPr>
          <w:p w14:paraId="66AB4A3C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Mendapatkan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rekomendasi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kost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berdasarkan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prioritas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pengguna</w:t>
            </w:r>
            <w:proofErr w:type="spellEnd"/>
          </w:p>
        </w:tc>
      </w:tr>
      <w:tr w:rsidR="00BE6569" w:rsidRPr="00BE6569" w14:paraId="73F6A462" w14:textId="77777777" w:rsidTr="00BE6569">
        <w:tc>
          <w:tcPr>
            <w:tcW w:w="0" w:type="auto"/>
            <w:hideMark/>
          </w:tcPr>
          <w:p w14:paraId="7C564342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45F2BBF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 xml:space="preserve">Slider </w:t>
            </w:r>
            <w:proofErr w:type="spellStart"/>
            <w:r w:rsidRPr="00BE6569">
              <w:rPr>
                <w:lang w:val="en-ID"/>
              </w:rPr>
              <w:t>Bobot</w:t>
            </w:r>
            <w:proofErr w:type="spellEnd"/>
          </w:p>
        </w:tc>
        <w:tc>
          <w:tcPr>
            <w:tcW w:w="0" w:type="auto"/>
            <w:hideMark/>
          </w:tcPr>
          <w:p w14:paraId="221E001A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Mengatur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bobot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kriteria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secara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interaktif</w:t>
            </w:r>
            <w:proofErr w:type="spellEnd"/>
          </w:p>
        </w:tc>
      </w:tr>
      <w:tr w:rsidR="00BE6569" w:rsidRPr="00BE6569" w14:paraId="1C153CB8" w14:textId="77777777" w:rsidTr="00BE6569">
        <w:tc>
          <w:tcPr>
            <w:tcW w:w="0" w:type="auto"/>
            <w:hideMark/>
          </w:tcPr>
          <w:p w14:paraId="580D339E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D82238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Perhitungan</w:t>
            </w:r>
            <w:proofErr w:type="spellEnd"/>
            <w:r w:rsidRPr="00BE6569">
              <w:rPr>
                <w:lang w:val="en-ID"/>
              </w:rPr>
              <w:t xml:space="preserve"> TOPSIS</w:t>
            </w:r>
          </w:p>
        </w:tc>
        <w:tc>
          <w:tcPr>
            <w:tcW w:w="0" w:type="auto"/>
            <w:hideMark/>
          </w:tcPr>
          <w:p w14:paraId="5499671A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 xml:space="preserve">Ranking </w:t>
            </w:r>
            <w:proofErr w:type="spellStart"/>
            <w:r w:rsidRPr="00BE6569">
              <w:rPr>
                <w:lang w:val="en-ID"/>
              </w:rPr>
              <w:t>otomatis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berdasarkan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metode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ilmiah</w:t>
            </w:r>
            <w:proofErr w:type="spellEnd"/>
          </w:p>
        </w:tc>
      </w:tr>
    </w:tbl>
    <w:p w14:paraId="1FCE9CA2" w14:textId="77777777" w:rsidR="00C5215A" w:rsidRDefault="00C5215A"/>
    <w:p w14:paraId="545BBC95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3" w:name="_Toc219052824"/>
      <w:r w:rsidRPr="00BE6569">
        <w:rPr>
          <w:sz w:val="24"/>
          <w:szCs w:val="24"/>
        </w:rPr>
        <w:t xml:space="preserve">1.3 </w:t>
      </w:r>
      <w:proofErr w:type="spellStart"/>
      <w:r w:rsidRPr="00BE6569">
        <w:rPr>
          <w:sz w:val="24"/>
          <w:szCs w:val="24"/>
        </w:rPr>
        <w:t>Kriteria</w:t>
      </w:r>
      <w:proofErr w:type="spellEnd"/>
      <w:r w:rsidRPr="00BE6569">
        <w:rPr>
          <w:sz w:val="24"/>
          <w:szCs w:val="24"/>
        </w:rPr>
        <w:t xml:space="preserve"> </w:t>
      </w:r>
      <w:proofErr w:type="spellStart"/>
      <w:r w:rsidRPr="00BE6569">
        <w:rPr>
          <w:sz w:val="24"/>
          <w:szCs w:val="24"/>
        </w:rPr>
        <w:t>Penilaian</w:t>
      </w:r>
      <w:bookmarkEnd w:id="3"/>
      <w:proofErr w:type="spellEnd"/>
    </w:p>
    <w:p w14:paraId="5E5E6FC7" w14:textId="77777777" w:rsidR="00C5215A" w:rsidRDefault="00C5215A"/>
    <w:p w14:paraId="67F3025A" w14:textId="77777777" w:rsidR="00C5215A" w:rsidRDefault="00000000"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6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kost</w:t>
      </w:r>
      <w:proofErr w:type="spellEnd"/>
      <w:r>
        <w:t>:</w:t>
      </w:r>
    </w:p>
    <w:p w14:paraId="70AE2776" w14:textId="77777777" w:rsidR="00C5215A" w:rsidRDefault="00C5215A"/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491"/>
        <w:gridCol w:w="1521"/>
        <w:gridCol w:w="891"/>
        <w:gridCol w:w="5739"/>
      </w:tblGrid>
      <w:tr w:rsidR="00BE6569" w:rsidRPr="00BE6569" w14:paraId="51F4D7F3" w14:textId="77777777" w:rsidTr="00BE6569">
        <w:tc>
          <w:tcPr>
            <w:tcW w:w="0" w:type="auto"/>
            <w:hideMark/>
          </w:tcPr>
          <w:p w14:paraId="1EE24FE8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r w:rsidRPr="00BE6569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B202D3A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proofErr w:type="spellStart"/>
            <w:r w:rsidRPr="00BE6569">
              <w:rPr>
                <w:b/>
                <w:bCs/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4C7401E1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proofErr w:type="spellStart"/>
            <w:r w:rsidRPr="00BE6569">
              <w:rPr>
                <w:b/>
                <w:bCs/>
                <w:lang w:val="en-ID"/>
              </w:rPr>
              <w:t>Tipe</w:t>
            </w:r>
            <w:proofErr w:type="spellEnd"/>
          </w:p>
        </w:tc>
        <w:tc>
          <w:tcPr>
            <w:tcW w:w="5739" w:type="dxa"/>
            <w:hideMark/>
          </w:tcPr>
          <w:p w14:paraId="1978FFAA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proofErr w:type="spellStart"/>
            <w:r w:rsidRPr="00BE656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BE6569" w:rsidRPr="00BE6569" w14:paraId="6BD9B810" w14:textId="77777777" w:rsidTr="00BE6569">
        <w:tc>
          <w:tcPr>
            <w:tcW w:w="0" w:type="auto"/>
            <w:hideMark/>
          </w:tcPr>
          <w:p w14:paraId="390D7226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3E0F2B8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Jarak Kampus</w:t>
            </w:r>
          </w:p>
        </w:tc>
        <w:tc>
          <w:tcPr>
            <w:tcW w:w="0" w:type="auto"/>
            <w:hideMark/>
          </w:tcPr>
          <w:p w14:paraId="77CC71A7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Cost</w:t>
            </w:r>
          </w:p>
        </w:tc>
        <w:tc>
          <w:tcPr>
            <w:tcW w:w="5739" w:type="dxa"/>
            <w:hideMark/>
          </w:tcPr>
          <w:p w14:paraId="79311AB0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Semakin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dekat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semakin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baik</w:t>
            </w:r>
            <w:proofErr w:type="spellEnd"/>
          </w:p>
        </w:tc>
      </w:tr>
      <w:tr w:rsidR="00BE6569" w:rsidRPr="00BE6569" w14:paraId="43B8248A" w14:textId="77777777" w:rsidTr="00BE6569">
        <w:tc>
          <w:tcPr>
            <w:tcW w:w="0" w:type="auto"/>
            <w:hideMark/>
          </w:tcPr>
          <w:p w14:paraId="1A772DD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9260D22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Jarak Market</w:t>
            </w:r>
          </w:p>
        </w:tc>
        <w:tc>
          <w:tcPr>
            <w:tcW w:w="0" w:type="auto"/>
            <w:hideMark/>
          </w:tcPr>
          <w:p w14:paraId="73D2B980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Cost</w:t>
            </w:r>
          </w:p>
        </w:tc>
        <w:tc>
          <w:tcPr>
            <w:tcW w:w="5739" w:type="dxa"/>
            <w:hideMark/>
          </w:tcPr>
          <w:p w14:paraId="76234FC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Semakin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dekat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semakin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baik</w:t>
            </w:r>
            <w:proofErr w:type="spellEnd"/>
          </w:p>
        </w:tc>
      </w:tr>
      <w:tr w:rsidR="00BE6569" w:rsidRPr="00BE6569" w14:paraId="1E457604" w14:textId="77777777" w:rsidTr="00BE6569">
        <w:tc>
          <w:tcPr>
            <w:tcW w:w="0" w:type="auto"/>
            <w:hideMark/>
          </w:tcPr>
          <w:p w14:paraId="0A5E923C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91CC1F0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Harga</w:t>
            </w:r>
          </w:p>
        </w:tc>
        <w:tc>
          <w:tcPr>
            <w:tcW w:w="0" w:type="auto"/>
            <w:hideMark/>
          </w:tcPr>
          <w:p w14:paraId="0F491298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Cost</w:t>
            </w:r>
          </w:p>
        </w:tc>
        <w:tc>
          <w:tcPr>
            <w:tcW w:w="5739" w:type="dxa"/>
            <w:hideMark/>
          </w:tcPr>
          <w:p w14:paraId="015B151C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Semakin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murah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semakin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baik</w:t>
            </w:r>
            <w:proofErr w:type="spellEnd"/>
          </w:p>
        </w:tc>
      </w:tr>
      <w:tr w:rsidR="00BE6569" w:rsidRPr="00BE6569" w14:paraId="4626D707" w14:textId="77777777" w:rsidTr="00BE6569">
        <w:tc>
          <w:tcPr>
            <w:tcW w:w="0" w:type="auto"/>
            <w:hideMark/>
          </w:tcPr>
          <w:p w14:paraId="69CD3CB0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19E0AFD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Kebersihan</w:t>
            </w:r>
            <w:proofErr w:type="spellEnd"/>
          </w:p>
        </w:tc>
        <w:tc>
          <w:tcPr>
            <w:tcW w:w="0" w:type="auto"/>
            <w:hideMark/>
          </w:tcPr>
          <w:p w14:paraId="27183C04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Benefit</w:t>
            </w:r>
          </w:p>
        </w:tc>
        <w:tc>
          <w:tcPr>
            <w:tcW w:w="5739" w:type="dxa"/>
            <w:hideMark/>
          </w:tcPr>
          <w:p w14:paraId="67C3307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Semakin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tinggi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semakin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baik</w:t>
            </w:r>
            <w:proofErr w:type="spellEnd"/>
            <w:r w:rsidRPr="00BE6569">
              <w:rPr>
                <w:lang w:val="en-ID"/>
              </w:rPr>
              <w:t xml:space="preserve"> (</w:t>
            </w:r>
            <w:proofErr w:type="spellStart"/>
            <w:r w:rsidRPr="00BE6569">
              <w:rPr>
                <w:lang w:val="en-ID"/>
              </w:rPr>
              <w:t>skala</w:t>
            </w:r>
            <w:proofErr w:type="spellEnd"/>
            <w:r w:rsidRPr="00BE6569">
              <w:rPr>
                <w:lang w:val="en-ID"/>
              </w:rPr>
              <w:t xml:space="preserve"> 1–5)</w:t>
            </w:r>
          </w:p>
        </w:tc>
      </w:tr>
      <w:tr w:rsidR="00BE6569" w:rsidRPr="00BE6569" w14:paraId="4B3C3A71" w14:textId="77777777" w:rsidTr="00BE6569">
        <w:tc>
          <w:tcPr>
            <w:tcW w:w="0" w:type="auto"/>
            <w:hideMark/>
          </w:tcPr>
          <w:p w14:paraId="5B13F38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7721633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5ECA770B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Benefit</w:t>
            </w:r>
          </w:p>
        </w:tc>
        <w:tc>
          <w:tcPr>
            <w:tcW w:w="5739" w:type="dxa"/>
            <w:hideMark/>
          </w:tcPr>
          <w:p w14:paraId="1845DD01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Semakin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tinggi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semakin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baik</w:t>
            </w:r>
            <w:proofErr w:type="spellEnd"/>
            <w:r w:rsidRPr="00BE6569">
              <w:rPr>
                <w:lang w:val="en-ID"/>
              </w:rPr>
              <w:t xml:space="preserve"> (</w:t>
            </w:r>
            <w:proofErr w:type="spellStart"/>
            <w:r w:rsidRPr="00BE6569">
              <w:rPr>
                <w:lang w:val="en-ID"/>
              </w:rPr>
              <w:t>skala</w:t>
            </w:r>
            <w:proofErr w:type="spellEnd"/>
            <w:r w:rsidRPr="00BE6569">
              <w:rPr>
                <w:lang w:val="en-ID"/>
              </w:rPr>
              <w:t xml:space="preserve"> 1–5)</w:t>
            </w:r>
          </w:p>
        </w:tc>
      </w:tr>
      <w:tr w:rsidR="00BE6569" w:rsidRPr="00BE6569" w14:paraId="08946D95" w14:textId="77777777" w:rsidTr="00BE6569">
        <w:tc>
          <w:tcPr>
            <w:tcW w:w="0" w:type="auto"/>
            <w:hideMark/>
          </w:tcPr>
          <w:p w14:paraId="609ADB0A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2FD1EE3E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Fasilitas</w:t>
            </w:r>
            <w:proofErr w:type="spellEnd"/>
          </w:p>
        </w:tc>
        <w:tc>
          <w:tcPr>
            <w:tcW w:w="0" w:type="auto"/>
            <w:hideMark/>
          </w:tcPr>
          <w:p w14:paraId="23AD91AC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Benefit</w:t>
            </w:r>
          </w:p>
        </w:tc>
        <w:tc>
          <w:tcPr>
            <w:tcW w:w="5739" w:type="dxa"/>
            <w:hideMark/>
          </w:tcPr>
          <w:p w14:paraId="54BA427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Semakin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tinggi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semakin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baik</w:t>
            </w:r>
            <w:proofErr w:type="spellEnd"/>
            <w:r w:rsidRPr="00BE6569">
              <w:rPr>
                <w:lang w:val="en-ID"/>
              </w:rPr>
              <w:t xml:space="preserve"> (</w:t>
            </w:r>
            <w:proofErr w:type="spellStart"/>
            <w:r w:rsidRPr="00BE6569">
              <w:rPr>
                <w:lang w:val="en-ID"/>
              </w:rPr>
              <w:t>skala</w:t>
            </w:r>
            <w:proofErr w:type="spellEnd"/>
            <w:r w:rsidRPr="00BE6569">
              <w:rPr>
                <w:lang w:val="en-ID"/>
              </w:rPr>
              <w:t xml:space="preserve"> 1–5)</w:t>
            </w:r>
          </w:p>
        </w:tc>
      </w:tr>
    </w:tbl>
    <w:p w14:paraId="0750E8CB" w14:textId="77777777" w:rsidR="00C5215A" w:rsidRDefault="00C5215A"/>
    <w:p w14:paraId="45FF55B0" w14:textId="77777777" w:rsidR="00C5215A" w:rsidRDefault="00000000">
      <w:r>
        <w:br w:type="page"/>
      </w:r>
    </w:p>
    <w:p w14:paraId="6F8725A3" w14:textId="77777777" w:rsidR="00C5215A" w:rsidRDefault="00C5215A"/>
    <w:p w14:paraId="2EBBE337" w14:textId="77777777" w:rsidR="00C5215A" w:rsidRDefault="00000000" w:rsidP="00144FCC">
      <w:pPr>
        <w:pStyle w:val="Heading1"/>
      </w:pPr>
      <w:bookmarkStart w:id="4" w:name="_Toc219052825"/>
      <w:r>
        <w:t xml:space="preserve">2.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Sistem</w:t>
      </w:r>
      <w:bookmarkEnd w:id="4"/>
      <w:proofErr w:type="spellEnd"/>
    </w:p>
    <w:p w14:paraId="79087856" w14:textId="77777777" w:rsidR="00C5215A" w:rsidRDefault="00C5215A"/>
    <w:p w14:paraId="54FD86C2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5" w:name="_Toc219052826"/>
      <w:r w:rsidRPr="00BE6569">
        <w:rPr>
          <w:sz w:val="24"/>
          <w:szCs w:val="24"/>
        </w:rPr>
        <w:t>2.1 Server Requirements</w:t>
      </w:r>
      <w:bookmarkEnd w:id="5"/>
    </w:p>
    <w:p w14:paraId="1D27A2B6" w14:textId="77777777" w:rsidR="00C5215A" w:rsidRDefault="00C521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1909"/>
        <w:gridCol w:w="1773"/>
        <w:gridCol w:w="3240"/>
      </w:tblGrid>
      <w:tr w:rsidR="00BE6569" w:rsidRPr="00BE6569" w14:paraId="71F8CB67" w14:textId="77777777" w:rsidTr="00BE6569">
        <w:tc>
          <w:tcPr>
            <w:tcW w:w="0" w:type="auto"/>
            <w:hideMark/>
          </w:tcPr>
          <w:p w14:paraId="2B378165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r w:rsidRPr="00BE6569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B6BC7DA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proofErr w:type="spellStart"/>
            <w:r w:rsidRPr="00BE6569">
              <w:rPr>
                <w:b/>
                <w:bCs/>
                <w:lang w:val="en-ID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40DEA699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proofErr w:type="spellStart"/>
            <w:r w:rsidRPr="00BE6569">
              <w:rPr>
                <w:b/>
                <w:bCs/>
                <w:lang w:val="en-ID"/>
              </w:rPr>
              <w:t>Versi</w:t>
            </w:r>
            <w:proofErr w:type="spellEnd"/>
            <w:r w:rsidRPr="00BE6569">
              <w:rPr>
                <w:b/>
                <w:bCs/>
                <w:lang w:val="en-ID"/>
              </w:rPr>
              <w:t xml:space="preserve"> Minimum</w:t>
            </w:r>
          </w:p>
        </w:tc>
        <w:tc>
          <w:tcPr>
            <w:tcW w:w="0" w:type="auto"/>
            <w:hideMark/>
          </w:tcPr>
          <w:p w14:paraId="38AA2276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proofErr w:type="spellStart"/>
            <w:r w:rsidRPr="00BE6569">
              <w:rPr>
                <w:b/>
                <w:bCs/>
                <w:lang w:val="en-ID"/>
              </w:rPr>
              <w:t>Rekomendasi</w:t>
            </w:r>
            <w:proofErr w:type="spellEnd"/>
          </w:p>
        </w:tc>
      </w:tr>
      <w:tr w:rsidR="00BE6569" w:rsidRPr="00BE6569" w14:paraId="30A034C3" w14:textId="77777777" w:rsidTr="00BE6569">
        <w:tc>
          <w:tcPr>
            <w:tcW w:w="0" w:type="auto"/>
            <w:hideMark/>
          </w:tcPr>
          <w:p w14:paraId="70A013A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81E8A11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PHP</w:t>
            </w:r>
          </w:p>
        </w:tc>
        <w:tc>
          <w:tcPr>
            <w:tcW w:w="0" w:type="auto"/>
            <w:hideMark/>
          </w:tcPr>
          <w:p w14:paraId="56A3820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7.4</w:t>
            </w:r>
          </w:p>
        </w:tc>
        <w:tc>
          <w:tcPr>
            <w:tcW w:w="0" w:type="auto"/>
            <w:hideMark/>
          </w:tcPr>
          <w:p w14:paraId="59BFDD78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8.0+</w:t>
            </w:r>
          </w:p>
        </w:tc>
      </w:tr>
      <w:tr w:rsidR="00BE6569" w:rsidRPr="00BE6569" w14:paraId="1D7347A1" w14:textId="77777777" w:rsidTr="00BE6569">
        <w:tc>
          <w:tcPr>
            <w:tcW w:w="0" w:type="auto"/>
            <w:hideMark/>
          </w:tcPr>
          <w:p w14:paraId="0D14F376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7CCA871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MySQL / MariaDB</w:t>
            </w:r>
          </w:p>
        </w:tc>
        <w:tc>
          <w:tcPr>
            <w:tcW w:w="0" w:type="auto"/>
            <w:hideMark/>
          </w:tcPr>
          <w:p w14:paraId="0166E832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5.7</w:t>
            </w:r>
          </w:p>
        </w:tc>
        <w:tc>
          <w:tcPr>
            <w:tcW w:w="0" w:type="auto"/>
            <w:hideMark/>
          </w:tcPr>
          <w:p w14:paraId="63E6846D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8.0+ / MariaDB 10.4+</w:t>
            </w:r>
          </w:p>
        </w:tc>
      </w:tr>
      <w:tr w:rsidR="00BE6569" w:rsidRPr="00BE6569" w14:paraId="442AF709" w14:textId="77777777" w:rsidTr="00BE6569">
        <w:tc>
          <w:tcPr>
            <w:tcW w:w="0" w:type="auto"/>
            <w:hideMark/>
          </w:tcPr>
          <w:p w14:paraId="6A8FBE5B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786A537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Web Server</w:t>
            </w:r>
          </w:p>
        </w:tc>
        <w:tc>
          <w:tcPr>
            <w:tcW w:w="0" w:type="auto"/>
            <w:hideMark/>
          </w:tcPr>
          <w:p w14:paraId="737D07FE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Apache 2.4</w:t>
            </w:r>
          </w:p>
        </w:tc>
        <w:tc>
          <w:tcPr>
            <w:tcW w:w="0" w:type="auto"/>
            <w:hideMark/>
          </w:tcPr>
          <w:p w14:paraId="1EA89363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 xml:space="preserve">Apache 2.4 </w:t>
            </w:r>
            <w:proofErr w:type="spellStart"/>
            <w:r w:rsidRPr="00BE6569">
              <w:rPr>
                <w:lang w:val="en-ID"/>
              </w:rPr>
              <w:t>dengan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mod_rewrite</w:t>
            </w:r>
            <w:proofErr w:type="spellEnd"/>
          </w:p>
        </w:tc>
      </w:tr>
    </w:tbl>
    <w:p w14:paraId="433BFB74" w14:textId="77777777" w:rsidR="00C5215A" w:rsidRDefault="00C5215A"/>
    <w:p w14:paraId="6F2A7C6F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6" w:name="_Toc219052827"/>
      <w:r w:rsidRPr="00BE6569">
        <w:rPr>
          <w:sz w:val="24"/>
          <w:szCs w:val="24"/>
        </w:rPr>
        <w:t xml:space="preserve">2.2 Software yang </w:t>
      </w:r>
      <w:proofErr w:type="spellStart"/>
      <w:r w:rsidRPr="00BE6569">
        <w:rPr>
          <w:sz w:val="24"/>
          <w:szCs w:val="24"/>
        </w:rPr>
        <w:t>Dibutuhkan</w:t>
      </w:r>
      <w:bookmarkEnd w:id="6"/>
      <w:proofErr w:type="spellEnd"/>
    </w:p>
    <w:p w14:paraId="4BF4B2B9" w14:textId="77777777" w:rsidR="00C5215A" w:rsidRDefault="00C5215A"/>
    <w:p w14:paraId="05793B8D" w14:textId="69221564" w:rsidR="00C5215A" w:rsidRDefault="00000000">
      <w:r>
        <w:t xml:space="preserve">- </w:t>
      </w:r>
      <w:r w:rsidR="00144FCC">
        <w:t xml:space="preserve"> </w:t>
      </w:r>
      <w:proofErr w:type="gramStart"/>
      <w:r>
        <w:t>XAMPP</w:t>
      </w:r>
      <w:r w:rsidR="00144FCC">
        <w:t xml:space="preserve"> </w:t>
      </w:r>
      <w:r>
        <w:t xml:space="preserve"> (</w:t>
      </w:r>
      <w:proofErr w:type="gramEnd"/>
      <w:r>
        <w:t xml:space="preserve">Windows) - Paket </w:t>
      </w:r>
      <w:proofErr w:type="spellStart"/>
      <w:r>
        <w:t>lengkap</w:t>
      </w:r>
      <w:proofErr w:type="spellEnd"/>
      <w:r>
        <w:t xml:space="preserve"> Apache + MySQL + PHP</w:t>
      </w:r>
    </w:p>
    <w:p w14:paraId="16EE499F" w14:textId="2D234409" w:rsidR="00C5215A" w:rsidRDefault="00000000">
      <w:proofErr w:type="gramStart"/>
      <w:r>
        <w:t xml:space="preserve">- </w:t>
      </w:r>
      <w:r w:rsidR="00144FCC">
        <w:t xml:space="preserve"> </w:t>
      </w:r>
      <w:r>
        <w:t>Browser</w:t>
      </w:r>
      <w:proofErr w:type="gramEnd"/>
      <w:r>
        <w:t xml:space="preserve"> </w:t>
      </w:r>
      <w:proofErr w:type="gramStart"/>
      <w:r>
        <w:t>Modern</w:t>
      </w:r>
      <w:r w:rsidR="00144FCC">
        <w:t xml:space="preserve"> </w:t>
      </w:r>
      <w:r>
        <w:t xml:space="preserve"> -</w:t>
      </w:r>
      <w:proofErr w:type="gramEnd"/>
      <w:r>
        <w:t xml:space="preserve"> Chrome, Firefox, Edge, </w:t>
      </w:r>
      <w:proofErr w:type="spellStart"/>
      <w:r>
        <w:t>atau</w:t>
      </w:r>
      <w:proofErr w:type="spellEnd"/>
      <w:r>
        <w:t xml:space="preserve"> Safari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</w:p>
    <w:p w14:paraId="4E8B117B" w14:textId="77777777" w:rsidR="00C5215A" w:rsidRDefault="00C5215A"/>
    <w:p w14:paraId="482A88C7" w14:textId="77777777" w:rsidR="00C5215A" w:rsidRDefault="00000000" w:rsidP="00144FCC">
      <w:pPr>
        <w:pStyle w:val="Heading2"/>
      </w:pPr>
      <w:bookmarkStart w:id="7" w:name="_Toc219052828"/>
      <w:r>
        <w:t xml:space="preserve">2.3 </w:t>
      </w:r>
      <w:proofErr w:type="spellStart"/>
      <w:r>
        <w:t>Konfigurasi</w:t>
      </w:r>
      <w:proofErr w:type="spellEnd"/>
      <w:r>
        <w:t xml:space="preserve"> PHP yang </w:t>
      </w:r>
      <w:proofErr w:type="spellStart"/>
      <w:r>
        <w:t>Dibutuhkan</w:t>
      </w:r>
      <w:bookmarkEnd w:id="7"/>
      <w:proofErr w:type="spellEnd"/>
    </w:p>
    <w:p w14:paraId="22CE261E" w14:textId="77777777" w:rsidR="00C5215A" w:rsidRDefault="00C5215A"/>
    <w:p w14:paraId="59990EFC" w14:textId="77777777" w:rsidR="00C5215A" w:rsidRDefault="00000000">
      <w:r>
        <w:t>```</w:t>
      </w:r>
      <w:proofErr w:type="spellStart"/>
      <w:r>
        <w:t>ini</w:t>
      </w:r>
      <w:proofErr w:type="spellEnd"/>
    </w:p>
    <w:p w14:paraId="5FE0BB54" w14:textId="77777777" w:rsidR="00C5215A" w:rsidRDefault="00000000">
      <w:r>
        <w:t>extension=</w:t>
      </w:r>
      <w:proofErr w:type="spellStart"/>
      <w:r>
        <w:t>pdo_mysql</w:t>
      </w:r>
      <w:proofErr w:type="spellEnd"/>
    </w:p>
    <w:p w14:paraId="4B7F60EE" w14:textId="77777777" w:rsidR="00C5215A" w:rsidRDefault="00000000">
      <w:r>
        <w:t>extension=</w:t>
      </w:r>
      <w:proofErr w:type="spellStart"/>
      <w:r>
        <w:t>mysqli</w:t>
      </w:r>
      <w:proofErr w:type="spellEnd"/>
    </w:p>
    <w:p w14:paraId="70B65503" w14:textId="77777777" w:rsidR="00C5215A" w:rsidRDefault="00000000">
      <w:r>
        <w:t>```</w:t>
      </w:r>
    </w:p>
    <w:p w14:paraId="1DE84A08" w14:textId="77777777" w:rsidR="00C5215A" w:rsidRDefault="00C5215A"/>
    <w:p w14:paraId="736CC4C8" w14:textId="77777777" w:rsidR="00C5215A" w:rsidRDefault="00000000">
      <w:r>
        <w:br w:type="page"/>
      </w:r>
    </w:p>
    <w:p w14:paraId="2EC62F7C" w14:textId="77777777" w:rsidR="00C5215A" w:rsidRDefault="00C5215A"/>
    <w:p w14:paraId="04186139" w14:textId="77777777" w:rsidR="00C5215A" w:rsidRDefault="00000000" w:rsidP="00144FCC">
      <w:pPr>
        <w:pStyle w:val="Heading1"/>
      </w:pPr>
      <w:bookmarkStart w:id="8" w:name="_Toc219052829"/>
      <w:r>
        <w:t xml:space="preserve">3. </w:t>
      </w:r>
      <w:proofErr w:type="spellStart"/>
      <w:r>
        <w:t>Instalasi</w:t>
      </w:r>
      <w:bookmarkEnd w:id="8"/>
      <w:proofErr w:type="spellEnd"/>
    </w:p>
    <w:p w14:paraId="36566B86" w14:textId="77777777" w:rsidR="00C5215A" w:rsidRDefault="00C5215A"/>
    <w:p w14:paraId="2C67C6C7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9" w:name="_Toc219052830"/>
      <w:r w:rsidRPr="00BE6569">
        <w:rPr>
          <w:sz w:val="24"/>
          <w:szCs w:val="24"/>
        </w:rPr>
        <w:t xml:space="preserve">3.1 Langkah </w:t>
      </w:r>
      <w:proofErr w:type="spellStart"/>
      <w:r w:rsidRPr="00BE6569">
        <w:rPr>
          <w:sz w:val="24"/>
          <w:szCs w:val="24"/>
        </w:rPr>
        <w:t>Instalasi</w:t>
      </w:r>
      <w:bookmarkEnd w:id="9"/>
      <w:proofErr w:type="spellEnd"/>
    </w:p>
    <w:p w14:paraId="244184A1" w14:textId="77777777" w:rsidR="00C5215A" w:rsidRDefault="00C5215A"/>
    <w:p w14:paraId="0089E125" w14:textId="6D562C78" w:rsidR="00C5215A" w:rsidRDefault="00000000">
      <w:r>
        <w:t xml:space="preserve"> Langkah 1: Install XAMPP</w:t>
      </w:r>
    </w:p>
    <w:p w14:paraId="448EF4F3" w14:textId="77777777" w:rsidR="00C5215A" w:rsidRDefault="00000000">
      <w:r>
        <w:t xml:space="preserve">1. Download XAMPP </w:t>
      </w:r>
      <w:proofErr w:type="spellStart"/>
      <w:r>
        <w:t>dari</w:t>
      </w:r>
      <w:proofErr w:type="spellEnd"/>
      <w:r>
        <w:t xml:space="preserve"> https://www.apachefriends.org/</w:t>
      </w:r>
    </w:p>
    <w:p w14:paraId="3B57E412" w14:textId="77777777" w:rsidR="00C5215A" w:rsidRDefault="00000000">
      <w:r>
        <w:t xml:space="preserve">2. </w:t>
      </w:r>
      <w:proofErr w:type="spellStart"/>
      <w:r>
        <w:t>Jalankan</w:t>
      </w:r>
      <w:proofErr w:type="spellEnd"/>
      <w:r>
        <w:t xml:space="preserve"> installer dan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petunjuk</w:t>
      </w:r>
      <w:proofErr w:type="spellEnd"/>
    </w:p>
    <w:p w14:paraId="35D56B05" w14:textId="77777777" w:rsidR="00C5215A" w:rsidRDefault="00000000">
      <w:r>
        <w:t xml:space="preserve">3. </w:t>
      </w:r>
      <w:proofErr w:type="spellStart"/>
      <w:r>
        <w:t>Pastikan</w:t>
      </w:r>
      <w:proofErr w:type="spellEnd"/>
      <w:r>
        <w:t xml:space="preserve"> Apache dan MySQL </w:t>
      </w:r>
      <w:proofErr w:type="spellStart"/>
      <w:r>
        <w:t>terinstall</w:t>
      </w:r>
      <w:proofErr w:type="spellEnd"/>
    </w:p>
    <w:p w14:paraId="5777688B" w14:textId="77777777" w:rsidR="00C5215A" w:rsidRDefault="00C5215A"/>
    <w:p w14:paraId="1AF29283" w14:textId="1DF4D82E" w:rsidR="00C5215A" w:rsidRDefault="00000000">
      <w:r>
        <w:t xml:space="preserve"> Langkah 2: Copy Project</w:t>
      </w:r>
    </w:p>
    <w:p w14:paraId="66EB6249" w14:textId="77777777" w:rsidR="00C5215A" w:rsidRDefault="00000000">
      <w:r>
        <w:t>1. Copy folder `</w:t>
      </w:r>
      <w:proofErr w:type="spellStart"/>
      <w:r>
        <w:t>RekomendasiKost</w:t>
      </w:r>
      <w:proofErr w:type="spellEnd"/>
      <w:r>
        <w:t xml:space="preserve">`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`C:\xampp\htdocs\`</w:t>
      </w:r>
    </w:p>
    <w:p w14:paraId="6F267B49" w14:textId="77777777" w:rsidR="00C5215A" w:rsidRDefault="00000000">
      <w:r>
        <w:t xml:space="preserve">2.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>: `C:\xampp\htdocs\RekomendasiKost\`</w:t>
      </w:r>
    </w:p>
    <w:p w14:paraId="32548785" w14:textId="77777777" w:rsidR="00C5215A" w:rsidRDefault="00C5215A"/>
    <w:p w14:paraId="6FDFD7A6" w14:textId="5516156E" w:rsidR="00C5215A" w:rsidRDefault="00000000">
      <w:r>
        <w:t xml:space="preserve"> Langkah 3: Setup Database</w:t>
      </w:r>
    </w:p>
    <w:p w14:paraId="7960EF71" w14:textId="77777777" w:rsidR="00C5215A" w:rsidRDefault="00000000">
      <w:r>
        <w:t>1. Buka XAMPP Control Panel</w:t>
      </w:r>
    </w:p>
    <w:p w14:paraId="16CEB0DF" w14:textId="004359C7" w:rsidR="00C5215A" w:rsidRDefault="00000000">
      <w:r>
        <w:t xml:space="preserve">2. </w:t>
      </w:r>
      <w:proofErr w:type="gramStart"/>
      <w:r>
        <w:t xml:space="preserve">Start </w:t>
      </w:r>
      <w:r w:rsidR="00144FCC">
        <w:t xml:space="preserve"> </w:t>
      </w:r>
      <w:r>
        <w:t>Apache</w:t>
      </w:r>
      <w:proofErr w:type="gramEnd"/>
      <w:r w:rsidR="00144FCC">
        <w:t xml:space="preserve"> </w:t>
      </w:r>
      <w:r>
        <w:t xml:space="preserve"> </w:t>
      </w:r>
      <w:proofErr w:type="gramStart"/>
      <w:r>
        <w:t xml:space="preserve">dan </w:t>
      </w:r>
      <w:r w:rsidR="00144FCC">
        <w:t xml:space="preserve"> </w:t>
      </w:r>
      <w:r>
        <w:t>MySQL</w:t>
      </w:r>
      <w:proofErr w:type="gramEnd"/>
      <w:r w:rsidR="00144FCC">
        <w:t xml:space="preserve"> </w:t>
      </w:r>
    </w:p>
    <w:p w14:paraId="1264275E" w14:textId="77777777" w:rsidR="00C5215A" w:rsidRDefault="00000000">
      <w:r>
        <w:t xml:space="preserve">3. Buka browser dan </w:t>
      </w:r>
      <w:proofErr w:type="spellStart"/>
      <w:r>
        <w:t>akses</w:t>
      </w:r>
      <w:proofErr w:type="spellEnd"/>
      <w:r>
        <w:t xml:space="preserve"> `http://localhost/phpmyadmin`</w:t>
      </w:r>
    </w:p>
    <w:p w14:paraId="2746F826" w14:textId="77777777" w:rsidR="00C5215A" w:rsidRDefault="00000000">
      <w:r>
        <w:t xml:space="preserve">4. </w:t>
      </w:r>
      <w:proofErr w:type="spellStart"/>
      <w:r>
        <w:t>Buat</w:t>
      </w:r>
      <w:proofErr w:type="spellEnd"/>
      <w:r>
        <w:t xml:space="preserve"> database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nama: `</w:t>
      </w:r>
      <w:proofErr w:type="spellStart"/>
      <w:r>
        <w:t>spk_kost</w:t>
      </w:r>
      <w:proofErr w:type="spellEnd"/>
      <w:r>
        <w:t>`</w:t>
      </w:r>
    </w:p>
    <w:p w14:paraId="68AA89B7" w14:textId="0173C944" w:rsidR="00C5215A" w:rsidRDefault="00000000">
      <w:r>
        <w:t xml:space="preserve">5. </w:t>
      </w:r>
      <w:proofErr w:type="spellStart"/>
      <w:r>
        <w:t>Pilih</w:t>
      </w:r>
      <w:proofErr w:type="spellEnd"/>
      <w:r>
        <w:t xml:space="preserve"> database `</w:t>
      </w:r>
      <w:proofErr w:type="spellStart"/>
      <w:r>
        <w:t>spk_kost</w:t>
      </w:r>
      <w:proofErr w:type="spellEnd"/>
      <w:r>
        <w:t xml:space="preserve">`, </w:t>
      </w:r>
      <w:proofErr w:type="spellStart"/>
      <w:r>
        <w:t>klik</w:t>
      </w:r>
      <w:proofErr w:type="spellEnd"/>
      <w:r>
        <w:t xml:space="preserve"> </w:t>
      </w:r>
      <w:proofErr w:type="gramStart"/>
      <w:r>
        <w:t xml:space="preserve">tab </w:t>
      </w:r>
      <w:r w:rsidR="00144FCC">
        <w:t xml:space="preserve"> </w:t>
      </w:r>
      <w:r>
        <w:t>Import</w:t>
      </w:r>
      <w:proofErr w:type="gramEnd"/>
      <w:r w:rsidR="00144FCC">
        <w:t xml:space="preserve"> </w:t>
      </w:r>
    </w:p>
    <w:p w14:paraId="71722F5B" w14:textId="77777777" w:rsidR="00C5215A" w:rsidRDefault="00000000">
      <w:r>
        <w:t xml:space="preserve">6. </w:t>
      </w:r>
      <w:proofErr w:type="spellStart"/>
      <w:r>
        <w:t>Pilih</w:t>
      </w:r>
      <w:proofErr w:type="spellEnd"/>
      <w:r>
        <w:t xml:space="preserve"> file `</w:t>
      </w:r>
      <w:proofErr w:type="spellStart"/>
      <w:r>
        <w:t>spk_kost.sql</w:t>
      </w:r>
      <w:proofErr w:type="spellEnd"/>
      <w:r>
        <w:t xml:space="preserve">` </w:t>
      </w:r>
      <w:proofErr w:type="spellStart"/>
      <w:r>
        <w:t>dari</w:t>
      </w:r>
      <w:proofErr w:type="spellEnd"/>
      <w:r>
        <w:t xml:space="preserve"> folder project</w:t>
      </w:r>
    </w:p>
    <w:p w14:paraId="448FBC41" w14:textId="545A7CE2" w:rsidR="00C5215A" w:rsidRDefault="00000000">
      <w:r>
        <w:t xml:space="preserve">7. </w:t>
      </w:r>
      <w:proofErr w:type="spellStart"/>
      <w:proofErr w:type="gramStart"/>
      <w:r>
        <w:t>Klik</w:t>
      </w:r>
      <w:proofErr w:type="spellEnd"/>
      <w:r>
        <w:t xml:space="preserve"> </w:t>
      </w:r>
      <w:r w:rsidR="00144FCC">
        <w:t xml:space="preserve"> </w:t>
      </w:r>
      <w:r>
        <w:t>Go</w:t>
      </w:r>
      <w:proofErr w:type="gramEnd"/>
      <w:r w:rsidR="00144FCC">
        <w:t xml:space="preserve"> 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mengimport</w:t>
      </w:r>
      <w:proofErr w:type="spellEnd"/>
    </w:p>
    <w:p w14:paraId="5935EFBD" w14:textId="77777777" w:rsidR="00C5215A" w:rsidRDefault="00C5215A"/>
    <w:p w14:paraId="053B159B" w14:textId="4B410A0E" w:rsidR="00C5215A" w:rsidRDefault="00000000">
      <w:r>
        <w:t xml:space="preserve"> Langkah 4: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Instalasi</w:t>
      </w:r>
      <w:proofErr w:type="spellEnd"/>
    </w:p>
    <w:p w14:paraId="46B89D05" w14:textId="77777777" w:rsidR="00C5215A" w:rsidRDefault="00000000">
      <w:r>
        <w:t>1. Buka browser</w:t>
      </w:r>
    </w:p>
    <w:p w14:paraId="336CAE1F" w14:textId="77777777" w:rsidR="00C5215A" w:rsidRDefault="00000000">
      <w:r>
        <w:t>2. Akses `http://localhost/RekomendasiKost/`</w:t>
      </w:r>
    </w:p>
    <w:p w14:paraId="6B60A4EA" w14:textId="77777777" w:rsidR="00C5215A" w:rsidRDefault="00000000">
      <w:r>
        <w:t xml:space="preserve">3. Jika </w:t>
      </w:r>
      <w:proofErr w:type="spellStart"/>
      <w:r>
        <w:t>halaman</w:t>
      </w:r>
      <w:proofErr w:type="spellEnd"/>
      <w:r>
        <w:t xml:space="preserve"> home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kost</w:t>
      </w:r>
      <w:proofErr w:type="spellEnd"/>
      <w:r>
        <w:t xml:space="preserve">,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berhasil</w:t>
      </w:r>
      <w:proofErr w:type="spellEnd"/>
    </w:p>
    <w:p w14:paraId="75A3940C" w14:textId="77777777" w:rsidR="00C5215A" w:rsidRDefault="00C5215A"/>
    <w:p w14:paraId="1F73980F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10" w:name="_Toc219052831"/>
      <w:r w:rsidRPr="00BE6569">
        <w:rPr>
          <w:sz w:val="24"/>
          <w:szCs w:val="24"/>
        </w:rPr>
        <w:t xml:space="preserve">3.2 </w:t>
      </w:r>
      <w:proofErr w:type="spellStart"/>
      <w:r w:rsidRPr="00BE6569">
        <w:rPr>
          <w:sz w:val="24"/>
          <w:szCs w:val="24"/>
        </w:rPr>
        <w:t>Konfigurasi</w:t>
      </w:r>
      <w:proofErr w:type="spellEnd"/>
      <w:r w:rsidRPr="00BE6569">
        <w:rPr>
          <w:sz w:val="24"/>
          <w:szCs w:val="24"/>
        </w:rPr>
        <w:t xml:space="preserve"> Database</w:t>
      </w:r>
      <w:bookmarkEnd w:id="10"/>
    </w:p>
    <w:p w14:paraId="309D2921" w14:textId="77777777" w:rsidR="00C5215A" w:rsidRDefault="00C5215A"/>
    <w:p w14:paraId="183F9AE0" w14:textId="77777777" w:rsidR="00C5215A" w:rsidRDefault="00000000">
      <w:r>
        <w:t xml:space="preserve">File </w:t>
      </w:r>
      <w:proofErr w:type="spellStart"/>
      <w:r>
        <w:t>konfigurasi</w:t>
      </w:r>
      <w:proofErr w:type="spellEnd"/>
      <w:r>
        <w:t xml:space="preserve"> database </w:t>
      </w:r>
      <w:proofErr w:type="spellStart"/>
      <w:r>
        <w:t>terletak</w:t>
      </w:r>
      <w:proofErr w:type="spellEnd"/>
      <w:r>
        <w:t xml:space="preserve"> di `config/</w:t>
      </w:r>
      <w:proofErr w:type="spellStart"/>
      <w:r>
        <w:t>database.php</w:t>
      </w:r>
      <w:proofErr w:type="spellEnd"/>
      <w:r>
        <w:t>`:</w:t>
      </w:r>
    </w:p>
    <w:p w14:paraId="5B254C94" w14:textId="77777777" w:rsidR="00C5215A" w:rsidRDefault="00C5215A"/>
    <w:p w14:paraId="40F7B55D" w14:textId="77777777" w:rsidR="00C5215A" w:rsidRDefault="00000000">
      <w:r>
        <w:t>```</w:t>
      </w:r>
      <w:proofErr w:type="spellStart"/>
      <w:r>
        <w:t>php</w:t>
      </w:r>
      <w:proofErr w:type="spellEnd"/>
    </w:p>
    <w:p w14:paraId="79F58454" w14:textId="77777777" w:rsidR="00C5215A" w:rsidRDefault="00000000">
      <w:r>
        <w:t>private $host = '127.0.0.1</w:t>
      </w:r>
      <w:proofErr w:type="gramStart"/>
      <w:r>
        <w:t>';</w:t>
      </w:r>
      <w:proofErr w:type="gramEnd"/>
    </w:p>
    <w:p w14:paraId="5AE278A9" w14:textId="77777777" w:rsidR="00C5215A" w:rsidRDefault="00000000">
      <w:r>
        <w:t>private $</w:t>
      </w:r>
      <w:proofErr w:type="spellStart"/>
      <w:r>
        <w:t>db_name</w:t>
      </w:r>
      <w:proofErr w:type="spellEnd"/>
      <w:r>
        <w:t xml:space="preserve"> = '</w:t>
      </w:r>
      <w:proofErr w:type="spellStart"/>
      <w:r>
        <w:t>spk_kost</w:t>
      </w:r>
      <w:proofErr w:type="spellEnd"/>
      <w:proofErr w:type="gramStart"/>
      <w:r>
        <w:t>';</w:t>
      </w:r>
      <w:proofErr w:type="gramEnd"/>
    </w:p>
    <w:p w14:paraId="3D3BC5D5" w14:textId="77777777" w:rsidR="00C5215A" w:rsidRDefault="00000000">
      <w:r>
        <w:t>private $username = 'root</w:t>
      </w:r>
      <w:proofErr w:type="gramStart"/>
      <w:r>
        <w:t>';</w:t>
      </w:r>
      <w:proofErr w:type="gramEnd"/>
    </w:p>
    <w:p w14:paraId="39215F6F" w14:textId="77777777" w:rsidR="00C5215A" w:rsidRDefault="00000000">
      <w:r>
        <w:t>private $password = '</w:t>
      </w:r>
      <w:proofErr w:type="gramStart"/>
      <w:r>
        <w:t>';</w:t>
      </w:r>
      <w:proofErr w:type="gramEnd"/>
    </w:p>
    <w:p w14:paraId="5057041C" w14:textId="77777777" w:rsidR="00C5215A" w:rsidRDefault="00000000">
      <w:r>
        <w:t>private $charset = 'utf8mb4</w:t>
      </w:r>
      <w:proofErr w:type="gramStart"/>
      <w:r>
        <w:t>';</w:t>
      </w:r>
      <w:proofErr w:type="gramEnd"/>
    </w:p>
    <w:p w14:paraId="35457765" w14:textId="77777777" w:rsidR="00C5215A" w:rsidRDefault="00000000">
      <w:r>
        <w:t>```</w:t>
      </w:r>
    </w:p>
    <w:p w14:paraId="450233A2" w14:textId="77777777" w:rsidR="00C5215A" w:rsidRDefault="00C5215A"/>
    <w:p w14:paraId="0083B4CF" w14:textId="77777777" w:rsidR="00C5215A" w:rsidRDefault="00000000">
      <w:r>
        <w:t xml:space="preserve">Ubah </w:t>
      </w:r>
      <w:proofErr w:type="spellStart"/>
      <w:r>
        <w:t>nilai-nilai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MySQL Anda.</w:t>
      </w:r>
    </w:p>
    <w:p w14:paraId="57BC0C57" w14:textId="77777777" w:rsidR="00C5215A" w:rsidRDefault="00C5215A"/>
    <w:p w14:paraId="643246B6" w14:textId="77777777" w:rsidR="00C5215A" w:rsidRDefault="00000000">
      <w:r>
        <w:br w:type="page"/>
      </w:r>
    </w:p>
    <w:p w14:paraId="77CFA901" w14:textId="77777777" w:rsidR="00C5215A" w:rsidRDefault="00C5215A"/>
    <w:p w14:paraId="749372FC" w14:textId="77777777" w:rsidR="00C5215A" w:rsidRDefault="00000000" w:rsidP="00144FCC">
      <w:pPr>
        <w:pStyle w:val="Heading1"/>
      </w:pPr>
      <w:bookmarkStart w:id="11" w:name="_Toc219052832"/>
      <w:r>
        <w:t xml:space="preserve">4.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11"/>
      <w:proofErr w:type="spellEnd"/>
    </w:p>
    <w:p w14:paraId="57AF35D7" w14:textId="77777777" w:rsidR="00C5215A" w:rsidRDefault="00C5215A"/>
    <w:p w14:paraId="77B16287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12" w:name="_Toc219052833"/>
      <w:r w:rsidRPr="00BE6569">
        <w:rPr>
          <w:sz w:val="24"/>
          <w:szCs w:val="24"/>
        </w:rPr>
        <w:t xml:space="preserve">4.1 </w:t>
      </w:r>
      <w:proofErr w:type="spellStart"/>
      <w:r w:rsidRPr="00BE6569">
        <w:rPr>
          <w:sz w:val="24"/>
          <w:szCs w:val="24"/>
        </w:rPr>
        <w:t>Struktur</w:t>
      </w:r>
      <w:proofErr w:type="spellEnd"/>
      <w:r w:rsidRPr="00BE6569">
        <w:rPr>
          <w:sz w:val="24"/>
          <w:szCs w:val="24"/>
        </w:rPr>
        <w:t xml:space="preserve"> Folder</w:t>
      </w:r>
      <w:bookmarkEnd w:id="12"/>
    </w:p>
    <w:p w14:paraId="6B1DC4AF" w14:textId="77777777" w:rsidR="00C5215A" w:rsidRDefault="00C5215A"/>
    <w:p w14:paraId="700F6049" w14:textId="77777777" w:rsidR="00C5215A" w:rsidRDefault="00000000">
      <w:r>
        <w:t>```</w:t>
      </w:r>
    </w:p>
    <w:p w14:paraId="18EDD452" w14:textId="77777777" w:rsidR="00C5215A" w:rsidRDefault="00000000">
      <w:proofErr w:type="spellStart"/>
      <w:r>
        <w:t>RekomendasiKost</w:t>
      </w:r>
      <w:proofErr w:type="spellEnd"/>
      <w:r>
        <w:t>/</w:t>
      </w:r>
    </w:p>
    <w:p w14:paraId="76F714BE" w14:textId="77777777" w:rsidR="00C5215A" w:rsidRDefault="00000000">
      <w:r>
        <w:t xml:space="preserve">├── </w:t>
      </w:r>
      <w:proofErr w:type="spellStart"/>
      <w:r>
        <w:t>api</w:t>
      </w:r>
      <w:proofErr w:type="spellEnd"/>
      <w:r>
        <w:t>/</w:t>
      </w:r>
    </w:p>
    <w:p w14:paraId="7FE3BDBF" w14:textId="77777777" w:rsidR="00C5215A" w:rsidRDefault="00000000">
      <w:r>
        <w:t xml:space="preserve">│   └── </w:t>
      </w:r>
      <w:proofErr w:type="spellStart"/>
      <w:r>
        <w:t>index.php</w:t>
      </w:r>
      <w:proofErr w:type="spellEnd"/>
      <w:r>
        <w:t xml:space="preserve">           # Router API</w:t>
      </w:r>
    </w:p>
    <w:p w14:paraId="5EF34AFC" w14:textId="77777777" w:rsidR="00C5215A" w:rsidRDefault="00000000">
      <w:r>
        <w:t>├── assets/</w:t>
      </w:r>
    </w:p>
    <w:p w14:paraId="36909677" w14:textId="77777777" w:rsidR="00C5215A" w:rsidRDefault="00000000">
      <w:r>
        <w:t xml:space="preserve">│   ├── </w:t>
      </w:r>
      <w:proofErr w:type="spellStart"/>
      <w:r>
        <w:t>css</w:t>
      </w:r>
      <w:proofErr w:type="spellEnd"/>
      <w:r>
        <w:t>/</w:t>
      </w:r>
    </w:p>
    <w:p w14:paraId="63E922CD" w14:textId="77777777" w:rsidR="00C5215A" w:rsidRDefault="00000000">
      <w:r>
        <w:t xml:space="preserve">│   │   ├── main.css        # Style </w:t>
      </w:r>
      <w:proofErr w:type="spellStart"/>
      <w:r>
        <w:t>utama</w:t>
      </w:r>
      <w:proofErr w:type="spellEnd"/>
    </w:p>
    <w:p w14:paraId="01E90EEF" w14:textId="77777777" w:rsidR="00C5215A" w:rsidRDefault="00000000">
      <w:r>
        <w:t xml:space="preserve">│   │   ├── </w:t>
      </w:r>
      <w:proofErr w:type="gramStart"/>
      <w:r>
        <w:t>components.css  #</w:t>
      </w:r>
      <w:proofErr w:type="gramEnd"/>
      <w:r>
        <w:t xml:space="preserve"> </w:t>
      </w:r>
      <w:proofErr w:type="spellStart"/>
      <w:r>
        <w:t>Komponen</w:t>
      </w:r>
      <w:proofErr w:type="spellEnd"/>
      <w:r>
        <w:t xml:space="preserve"> UI</w:t>
      </w:r>
    </w:p>
    <w:p w14:paraId="64EE8EFC" w14:textId="77777777" w:rsidR="00C5215A" w:rsidRDefault="00000000">
      <w:r>
        <w:t xml:space="preserve">│   │   └── </w:t>
      </w:r>
      <w:proofErr w:type="gramStart"/>
      <w:r>
        <w:t>responsive.css  #</w:t>
      </w:r>
      <w:proofErr w:type="gramEnd"/>
      <w:r>
        <w:t xml:space="preserve"> Responsive design</w:t>
      </w:r>
    </w:p>
    <w:p w14:paraId="2EF0412D" w14:textId="77777777" w:rsidR="00C5215A" w:rsidRDefault="00000000">
      <w:r>
        <w:t xml:space="preserve">│   └── </w:t>
      </w:r>
      <w:proofErr w:type="spellStart"/>
      <w:r>
        <w:t>js</w:t>
      </w:r>
      <w:proofErr w:type="spellEnd"/>
      <w:r>
        <w:t>/</w:t>
      </w:r>
    </w:p>
    <w:p w14:paraId="52012DD8" w14:textId="77777777" w:rsidR="00C5215A" w:rsidRDefault="00000000">
      <w:r>
        <w:t>│       ├── api.js          # API wrapper</w:t>
      </w:r>
    </w:p>
    <w:p w14:paraId="124890C9" w14:textId="77777777" w:rsidR="00C5215A" w:rsidRDefault="00000000">
      <w:r>
        <w:t>│       ├── app.js          # Main JavaScript</w:t>
      </w:r>
    </w:p>
    <w:p w14:paraId="04E73648" w14:textId="77777777" w:rsidR="00C5215A" w:rsidRDefault="00000000">
      <w:r>
        <w:t>│       └── utils.js        # Utility functions</w:t>
      </w:r>
    </w:p>
    <w:p w14:paraId="351A11AB" w14:textId="77777777" w:rsidR="00C5215A" w:rsidRDefault="00000000">
      <w:r>
        <w:t>├── config/</w:t>
      </w:r>
    </w:p>
    <w:p w14:paraId="442498B9" w14:textId="77777777" w:rsidR="00C5215A" w:rsidRDefault="00000000">
      <w:r>
        <w:t xml:space="preserve">│   ├── </w:t>
      </w:r>
      <w:proofErr w:type="spellStart"/>
      <w:r>
        <w:t>constants.php</w:t>
      </w:r>
      <w:proofErr w:type="spellEnd"/>
      <w:r>
        <w:t xml:space="preserve">       #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4B03D59C" w14:textId="77777777" w:rsidR="00C5215A" w:rsidRDefault="00000000">
      <w:r>
        <w:t xml:space="preserve">│   └── </w:t>
      </w:r>
      <w:proofErr w:type="spellStart"/>
      <w:r>
        <w:t>database.php</w:t>
      </w:r>
      <w:proofErr w:type="spellEnd"/>
      <w:r>
        <w:t xml:space="preserve">        # </w:t>
      </w:r>
      <w:proofErr w:type="spellStart"/>
      <w:r>
        <w:t>Konfigurasi</w:t>
      </w:r>
      <w:proofErr w:type="spellEnd"/>
      <w:r>
        <w:t xml:space="preserve"> database</w:t>
      </w:r>
    </w:p>
    <w:p w14:paraId="6D26AACB" w14:textId="77777777" w:rsidR="00C5215A" w:rsidRDefault="00000000">
      <w:r>
        <w:t>├── controllers/</w:t>
      </w:r>
    </w:p>
    <w:p w14:paraId="7F7327E0" w14:textId="77777777" w:rsidR="00C5215A" w:rsidRDefault="00000000">
      <w:r>
        <w:t xml:space="preserve">│   ├── </w:t>
      </w:r>
      <w:proofErr w:type="spellStart"/>
      <w:proofErr w:type="gramStart"/>
      <w:r>
        <w:t>KostController.php</w:t>
      </w:r>
      <w:proofErr w:type="spellEnd"/>
      <w:r>
        <w:t xml:space="preserve">  #</w:t>
      </w:r>
      <w:proofErr w:type="gramEnd"/>
      <w:r>
        <w:t xml:space="preserve"> Controller </w:t>
      </w:r>
      <w:proofErr w:type="spellStart"/>
      <w:r>
        <w:t>kost</w:t>
      </w:r>
      <w:proofErr w:type="spellEnd"/>
    </w:p>
    <w:p w14:paraId="7FCDBF92" w14:textId="77777777" w:rsidR="00C5215A" w:rsidRDefault="00000000">
      <w:r>
        <w:t xml:space="preserve">│   └── </w:t>
      </w:r>
      <w:proofErr w:type="spellStart"/>
      <w:r>
        <w:t>SPKController.php</w:t>
      </w:r>
      <w:proofErr w:type="spellEnd"/>
      <w:r>
        <w:t xml:space="preserve">   # Controller SPK (AHP/TOPSIS)</w:t>
      </w:r>
    </w:p>
    <w:p w14:paraId="133B4658" w14:textId="77777777" w:rsidR="00C5215A" w:rsidRDefault="00000000">
      <w:r>
        <w:t>├── models/</w:t>
      </w:r>
    </w:p>
    <w:p w14:paraId="64064CA6" w14:textId="77777777" w:rsidR="00C5215A" w:rsidRDefault="00000000">
      <w:r>
        <w:t xml:space="preserve">│   ├── </w:t>
      </w:r>
      <w:proofErr w:type="spellStart"/>
      <w:r>
        <w:t>Kampus.php</w:t>
      </w:r>
      <w:proofErr w:type="spellEnd"/>
      <w:r>
        <w:t xml:space="preserve">          # Model </w:t>
      </w:r>
      <w:proofErr w:type="spellStart"/>
      <w:r>
        <w:t>kampus</w:t>
      </w:r>
      <w:proofErr w:type="spellEnd"/>
    </w:p>
    <w:p w14:paraId="60B75C5C" w14:textId="77777777" w:rsidR="00C5215A" w:rsidRDefault="00000000">
      <w:r>
        <w:t xml:space="preserve">│   ├── </w:t>
      </w:r>
      <w:proofErr w:type="spellStart"/>
      <w:r>
        <w:t>Kost.php</w:t>
      </w:r>
      <w:proofErr w:type="spellEnd"/>
      <w:r>
        <w:t xml:space="preserve">            # Model </w:t>
      </w:r>
      <w:proofErr w:type="spellStart"/>
      <w:r>
        <w:t>kost</w:t>
      </w:r>
      <w:proofErr w:type="spellEnd"/>
    </w:p>
    <w:p w14:paraId="755F3060" w14:textId="77777777" w:rsidR="00C5215A" w:rsidRDefault="00000000">
      <w:r>
        <w:lastRenderedPageBreak/>
        <w:t xml:space="preserve">│   └── </w:t>
      </w:r>
      <w:proofErr w:type="spellStart"/>
      <w:r>
        <w:t>SPK.php</w:t>
      </w:r>
      <w:proofErr w:type="spellEnd"/>
      <w:r>
        <w:t xml:space="preserve">             # Model SPK</w:t>
      </w:r>
    </w:p>
    <w:p w14:paraId="5FCFD5D9" w14:textId="77777777" w:rsidR="00C5215A" w:rsidRDefault="00000000">
      <w:r>
        <w:t>├── pages/</w:t>
      </w:r>
    </w:p>
    <w:p w14:paraId="434BD327" w14:textId="77777777" w:rsidR="00C5215A" w:rsidRDefault="00000000">
      <w:r>
        <w:t xml:space="preserve">│   ├── kost-list.html      # Halaman daftar </w:t>
      </w:r>
      <w:proofErr w:type="spellStart"/>
      <w:r>
        <w:t>kost</w:t>
      </w:r>
      <w:proofErr w:type="spellEnd"/>
    </w:p>
    <w:p w14:paraId="4EF05988" w14:textId="77777777" w:rsidR="00C5215A" w:rsidRDefault="00000000">
      <w:r>
        <w:t xml:space="preserve">│   ├── kost-detail.html    # Halaman detail </w:t>
      </w:r>
      <w:proofErr w:type="spellStart"/>
      <w:r>
        <w:t>kost</w:t>
      </w:r>
      <w:proofErr w:type="spellEnd"/>
    </w:p>
    <w:p w14:paraId="75A7927D" w14:textId="77777777" w:rsidR="00C5215A" w:rsidRDefault="00000000">
      <w:r>
        <w:t xml:space="preserve">│   └── recommendations.html # Halaman </w:t>
      </w:r>
      <w:proofErr w:type="spellStart"/>
      <w:r>
        <w:t>rekomendasi</w:t>
      </w:r>
      <w:proofErr w:type="spellEnd"/>
    </w:p>
    <w:p w14:paraId="38ABCEAE" w14:textId="77777777" w:rsidR="00C5215A" w:rsidRDefault="00000000">
      <w:r>
        <w:t>├── services/</w:t>
      </w:r>
    </w:p>
    <w:p w14:paraId="3224BA0F" w14:textId="77777777" w:rsidR="00C5215A" w:rsidRDefault="00000000">
      <w:r>
        <w:t xml:space="preserve">│   ├── </w:t>
      </w:r>
      <w:proofErr w:type="spellStart"/>
      <w:r>
        <w:t>AHPService.php</w:t>
      </w:r>
      <w:proofErr w:type="spellEnd"/>
      <w:r>
        <w:t xml:space="preserve">      # Service AHP</w:t>
      </w:r>
    </w:p>
    <w:p w14:paraId="4602AAEA" w14:textId="77777777" w:rsidR="00C5215A" w:rsidRDefault="00000000">
      <w:r>
        <w:t xml:space="preserve">│   └── </w:t>
      </w:r>
      <w:proofErr w:type="spellStart"/>
      <w:r>
        <w:t>TOPSISService.php</w:t>
      </w:r>
      <w:proofErr w:type="spellEnd"/>
      <w:r>
        <w:t xml:space="preserve">   # Service TOPSIS</w:t>
      </w:r>
    </w:p>
    <w:p w14:paraId="6F63A833" w14:textId="77777777" w:rsidR="00C5215A" w:rsidRDefault="00000000">
      <w:r>
        <w:t>├── utils/</w:t>
      </w:r>
    </w:p>
    <w:p w14:paraId="5D389A85" w14:textId="77777777" w:rsidR="00C5215A" w:rsidRDefault="00000000">
      <w:r>
        <w:t xml:space="preserve">│   ├── </w:t>
      </w:r>
      <w:proofErr w:type="spellStart"/>
      <w:r>
        <w:t>Database.php</w:t>
      </w:r>
      <w:proofErr w:type="spellEnd"/>
      <w:r>
        <w:t xml:space="preserve">        # Helper database</w:t>
      </w:r>
    </w:p>
    <w:p w14:paraId="5F8CD308" w14:textId="77777777" w:rsidR="00C5215A" w:rsidRDefault="00000000">
      <w:r>
        <w:t xml:space="preserve">│   ├── </w:t>
      </w:r>
      <w:proofErr w:type="spellStart"/>
      <w:r>
        <w:t>Response.php</w:t>
      </w:r>
      <w:proofErr w:type="spellEnd"/>
      <w:r>
        <w:t xml:space="preserve">        # Helper response API</w:t>
      </w:r>
    </w:p>
    <w:p w14:paraId="3888B745" w14:textId="77777777" w:rsidR="00C5215A" w:rsidRDefault="00000000">
      <w:r>
        <w:t xml:space="preserve">│   └── </w:t>
      </w:r>
      <w:proofErr w:type="spellStart"/>
      <w:r>
        <w:t>Validator.php</w:t>
      </w:r>
      <w:proofErr w:type="spellEnd"/>
      <w:r>
        <w:t xml:space="preserve">       # </w:t>
      </w:r>
      <w:proofErr w:type="spellStart"/>
      <w:r>
        <w:t>Validasi</w:t>
      </w:r>
      <w:proofErr w:type="spellEnd"/>
      <w:r>
        <w:t xml:space="preserve"> input</w:t>
      </w:r>
    </w:p>
    <w:p w14:paraId="6FEB91FA" w14:textId="77777777" w:rsidR="00C5215A" w:rsidRDefault="00000000">
      <w:r>
        <w:t xml:space="preserve">├── index.html              # Halaman </w:t>
      </w:r>
      <w:proofErr w:type="spellStart"/>
      <w:r>
        <w:t>utama</w:t>
      </w:r>
      <w:proofErr w:type="spellEnd"/>
    </w:p>
    <w:p w14:paraId="3B4C21B3" w14:textId="77777777" w:rsidR="00C5215A" w:rsidRDefault="00000000">
      <w:r>
        <w:t xml:space="preserve">├── </w:t>
      </w:r>
      <w:proofErr w:type="spellStart"/>
      <w:r>
        <w:t>spk_kost.sql</w:t>
      </w:r>
      <w:proofErr w:type="spellEnd"/>
      <w:r>
        <w:t xml:space="preserve">            # File SQL database</w:t>
      </w:r>
    </w:p>
    <w:p w14:paraId="0D82E996" w14:textId="3EBE9641" w:rsidR="00C5215A" w:rsidRDefault="00000000">
      <w:r>
        <w:t>```</w:t>
      </w:r>
    </w:p>
    <w:p w14:paraId="7247CCE5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13" w:name="_Toc219052834"/>
      <w:r w:rsidRPr="00BE6569">
        <w:rPr>
          <w:sz w:val="24"/>
          <w:szCs w:val="24"/>
        </w:rPr>
        <w:t xml:space="preserve">4.2 </w:t>
      </w:r>
      <w:proofErr w:type="spellStart"/>
      <w:r w:rsidRPr="00BE6569">
        <w:rPr>
          <w:sz w:val="24"/>
          <w:szCs w:val="24"/>
        </w:rPr>
        <w:t>Deskripsi</w:t>
      </w:r>
      <w:proofErr w:type="spellEnd"/>
      <w:r w:rsidRPr="00BE6569">
        <w:rPr>
          <w:sz w:val="24"/>
          <w:szCs w:val="24"/>
        </w:rPr>
        <w:t xml:space="preserve"> </w:t>
      </w:r>
      <w:proofErr w:type="spellStart"/>
      <w:r w:rsidRPr="00BE6569">
        <w:rPr>
          <w:sz w:val="24"/>
          <w:szCs w:val="24"/>
        </w:rPr>
        <w:t>Komponen</w:t>
      </w:r>
      <w:bookmarkEnd w:id="13"/>
      <w:proofErr w:type="spellEnd"/>
    </w:p>
    <w:p w14:paraId="478C703E" w14:textId="77777777" w:rsidR="00C5215A" w:rsidRDefault="00C521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1248"/>
        <w:gridCol w:w="4993"/>
      </w:tblGrid>
      <w:tr w:rsidR="00BE6569" w:rsidRPr="00BE6569" w14:paraId="2A640621" w14:textId="77777777" w:rsidTr="00BE6569">
        <w:tc>
          <w:tcPr>
            <w:tcW w:w="0" w:type="auto"/>
            <w:hideMark/>
          </w:tcPr>
          <w:p w14:paraId="04E374E2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r w:rsidRPr="00BE6569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507BC66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r w:rsidRPr="00BE6569">
              <w:rPr>
                <w:b/>
                <w:bCs/>
                <w:lang w:val="en-ID"/>
              </w:rPr>
              <w:t>Folder</w:t>
            </w:r>
          </w:p>
        </w:tc>
        <w:tc>
          <w:tcPr>
            <w:tcW w:w="0" w:type="auto"/>
            <w:hideMark/>
          </w:tcPr>
          <w:p w14:paraId="34D354AB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proofErr w:type="spellStart"/>
            <w:r w:rsidRPr="00BE6569">
              <w:rPr>
                <w:b/>
                <w:bCs/>
                <w:lang w:val="en-ID"/>
              </w:rPr>
              <w:t>Fungsi</w:t>
            </w:r>
            <w:proofErr w:type="spellEnd"/>
          </w:p>
        </w:tc>
      </w:tr>
      <w:tr w:rsidR="00BE6569" w:rsidRPr="00BE6569" w14:paraId="136051C2" w14:textId="77777777" w:rsidTr="00BE6569">
        <w:tc>
          <w:tcPr>
            <w:tcW w:w="0" w:type="auto"/>
            <w:hideMark/>
          </w:tcPr>
          <w:p w14:paraId="5A4BE9F1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D5AA71B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api</w:t>
            </w:r>
            <w:proofErr w:type="spellEnd"/>
          </w:p>
        </w:tc>
        <w:tc>
          <w:tcPr>
            <w:tcW w:w="0" w:type="auto"/>
            <w:hideMark/>
          </w:tcPr>
          <w:p w14:paraId="09C98783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 xml:space="preserve">Endpoint API </w:t>
            </w:r>
            <w:proofErr w:type="spellStart"/>
            <w:r w:rsidRPr="00BE6569">
              <w:rPr>
                <w:lang w:val="en-ID"/>
              </w:rPr>
              <w:t>untuk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komunikasi</w:t>
            </w:r>
            <w:proofErr w:type="spellEnd"/>
            <w:r w:rsidRPr="00BE6569">
              <w:rPr>
                <w:lang w:val="en-ID"/>
              </w:rPr>
              <w:t xml:space="preserve"> frontend–backend</w:t>
            </w:r>
          </w:p>
        </w:tc>
      </w:tr>
      <w:tr w:rsidR="00BE6569" w:rsidRPr="00BE6569" w14:paraId="694EA3EA" w14:textId="77777777" w:rsidTr="00BE6569">
        <w:tc>
          <w:tcPr>
            <w:tcW w:w="0" w:type="auto"/>
            <w:hideMark/>
          </w:tcPr>
          <w:p w14:paraId="712D368C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E92861A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assets</w:t>
            </w:r>
          </w:p>
        </w:tc>
        <w:tc>
          <w:tcPr>
            <w:tcW w:w="0" w:type="auto"/>
            <w:hideMark/>
          </w:tcPr>
          <w:p w14:paraId="062F8D5C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File statis (CSS dan JavaScript)</w:t>
            </w:r>
          </w:p>
        </w:tc>
      </w:tr>
      <w:tr w:rsidR="00BE6569" w:rsidRPr="00BE6569" w14:paraId="4DBC70E9" w14:textId="77777777" w:rsidTr="00BE6569">
        <w:tc>
          <w:tcPr>
            <w:tcW w:w="0" w:type="auto"/>
            <w:hideMark/>
          </w:tcPr>
          <w:p w14:paraId="08F3294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382E6B3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config</w:t>
            </w:r>
          </w:p>
        </w:tc>
        <w:tc>
          <w:tcPr>
            <w:tcW w:w="0" w:type="auto"/>
            <w:hideMark/>
          </w:tcPr>
          <w:p w14:paraId="7FD9486D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Konfigurasi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aplikasi</w:t>
            </w:r>
            <w:proofErr w:type="spellEnd"/>
          </w:p>
        </w:tc>
      </w:tr>
      <w:tr w:rsidR="00BE6569" w:rsidRPr="00BE6569" w14:paraId="55301ACC" w14:textId="77777777" w:rsidTr="00BE6569">
        <w:tc>
          <w:tcPr>
            <w:tcW w:w="0" w:type="auto"/>
            <w:hideMark/>
          </w:tcPr>
          <w:p w14:paraId="51448976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D5A6682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controllers</w:t>
            </w:r>
          </w:p>
        </w:tc>
        <w:tc>
          <w:tcPr>
            <w:tcW w:w="0" w:type="auto"/>
            <w:hideMark/>
          </w:tcPr>
          <w:p w14:paraId="201B5F9F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 xml:space="preserve">Logika </w:t>
            </w:r>
            <w:proofErr w:type="spellStart"/>
            <w:r w:rsidRPr="00BE6569">
              <w:rPr>
                <w:lang w:val="en-ID"/>
              </w:rPr>
              <w:t>bisnis</w:t>
            </w:r>
            <w:proofErr w:type="spellEnd"/>
            <w:r w:rsidRPr="00BE6569">
              <w:rPr>
                <w:lang w:val="en-ID"/>
              </w:rPr>
              <w:t xml:space="preserve"> dan </w:t>
            </w:r>
            <w:proofErr w:type="spellStart"/>
            <w:r w:rsidRPr="00BE6569">
              <w:rPr>
                <w:lang w:val="en-ID"/>
              </w:rPr>
              <w:t>pengolahan</w:t>
            </w:r>
            <w:proofErr w:type="spellEnd"/>
            <w:r w:rsidRPr="00BE6569">
              <w:rPr>
                <w:lang w:val="en-ID"/>
              </w:rPr>
              <w:t xml:space="preserve"> request</w:t>
            </w:r>
          </w:p>
        </w:tc>
      </w:tr>
      <w:tr w:rsidR="00BE6569" w:rsidRPr="00BE6569" w14:paraId="57A5220C" w14:textId="77777777" w:rsidTr="00BE6569">
        <w:tc>
          <w:tcPr>
            <w:tcW w:w="0" w:type="auto"/>
            <w:hideMark/>
          </w:tcPr>
          <w:p w14:paraId="3180DB41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768099B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models</w:t>
            </w:r>
          </w:p>
        </w:tc>
        <w:tc>
          <w:tcPr>
            <w:tcW w:w="0" w:type="auto"/>
            <w:hideMark/>
          </w:tcPr>
          <w:p w14:paraId="2D45539B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 xml:space="preserve">Akses dan </w:t>
            </w:r>
            <w:proofErr w:type="spellStart"/>
            <w:r w:rsidRPr="00BE6569">
              <w:rPr>
                <w:lang w:val="en-ID"/>
              </w:rPr>
              <w:t>manipulasi</w:t>
            </w:r>
            <w:proofErr w:type="spellEnd"/>
            <w:r w:rsidRPr="00BE6569">
              <w:rPr>
                <w:lang w:val="en-ID"/>
              </w:rPr>
              <w:t xml:space="preserve"> data database</w:t>
            </w:r>
          </w:p>
        </w:tc>
      </w:tr>
      <w:tr w:rsidR="00BE6569" w:rsidRPr="00BE6569" w14:paraId="0451CDDA" w14:textId="77777777" w:rsidTr="00BE6569">
        <w:tc>
          <w:tcPr>
            <w:tcW w:w="0" w:type="auto"/>
            <w:hideMark/>
          </w:tcPr>
          <w:p w14:paraId="7517FDCC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34707A57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pages</w:t>
            </w:r>
          </w:p>
        </w:tc>
        <w:tc>
          <w:tcPr>
            <w:tcW w:w="0" w:type="auto"/>
            <w:hideMark/>
          </w:tcPr>
          <w:p w14:paraId="5A121F90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Halaman-</w:t>
            </w:r>
            <w:proofErr w:type="spellStart"/>
            <w:r w:rsidRPr="00BE6569">
              <w:rPr>
                <w:lang w:val="en-ID"/>
              </w:rPr>
              <w:t>halaman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aplikasi</w:t>
            </w:r>
            <w:proofErr w:type="spellEnd"/>
          </w:p>
        </w:tc>
      </w:tr>
      <w:tr w:rsidR="00BE6569" w:rsidRPr="00BE6569" w14:paraId="504ED6F0" w14:textId="77777777" w:rsidTr="00BE6569">
        <w:tc>
          <w:tcPr>
            <w:tcW w:w="0" w:type="auto"/>
            <w:hideMark/>
          </w:tcPr>
          <w:p w14:paraId="5152E54F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7433DB9E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services</w:t>
            </w:r>
          </w:p>
        </w:tc>
        <w:tc>
          <w:tcPr>
            <w:tcW w:w="0" w:type="auto"/>
            <w:hideMark/>
          </w:tcPr>
          <w:p w14:paraId="047D2706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Implementasi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metode</w:t>
            </w:r>
            <w:proofErr w:type="spellEnd"/>
            <w:r w:rsidRPr="00BE6569">
              <w:rPr>
                <w:lang w:val="en-ID"/>
              </w:rPr>
              <w:t xml:space="preserve"> AHP dan TOPSIS</w:t>
            </w:r>
          </w:p>
        </w:tc>
      </w:tr>
      <w:tr w:rsidR="00BE6569" w:rsidRPr="00BE6569" w14:paraId="5C1299C2" w14:textId="77777777" w:rsidTr="00BE6569">
        <w:tc>
          <w:tcPr>
            <w:tcW w:w="0" w:type="auto"/>
            <w:hideMark/>
          </w:tcPr>
          <w:p w14:paraId="7B98932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2751EA1B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utils</w:t>
            </w:r>
          </w:p>
        </w:tc>
        <w:tc>
          <w:tcPr>
            <w:tcW w:w="0" w:type="auto"/>
            <w:hideMark/>
          </w:tcPr>
          <w:p w14:paraId="0C8EC46F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Fungsi-fungsi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utilitas</w:t>
            </w:r>
            <w:proofErr w:type="spellEnd"/>
          </w:p>
        </w:tc>
      </w:tr>
    </w:tbl>
    <w:p w14:paraId="730BCD73" w14:textId="77777777" w:rsidR="00C5215A" w:rsidRDefault="00000000" w:rsidP="00144FCC">
      <w:pPr>
        <w:pStyle w:val="Heading1"/>
      </w:pPr>
      <w:bookmarkStart w:id="14" w:name="_Toc219052835"/>
      <w:r>
        <w:lastRenderedPageBreak/>
        <w:t xml:space="preserve">5. Panduan </w:t>
      </w:r>
      <w:proofErr w:type="spellStart"/>
      <w:r>
        <w:t>Penggunaan</w:t>
      </w:r>
      <w:bookmarkEnd w:id="14"/>
      <w:proofErr w:type="spellEnd"/>
    </w:p>
    <w:p w14:paraId="26D59E94" w14:textId="77777777" w:rsidR="00C5215A" w:rsidRDefault="00C5215A"/>
    <w:p w14:paraId="6C315986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15" w:name="_Toc219052836"/>
      <w:r w:rsidRPr="00BE6569">
        <w:rPr>
          <w:sz w:val="24"/>
          <w:szCs w:val="24"/>
        </w:rPr>
        <w:t>5.1 Halaman Utama (Home)</w:t>
      </w:r>
      <w:bookmarkEnd w:id="15"/>
    </w:p>
    <w:p w14:paraId="3C4447A4" w14:textId="77777777" w:rsidR="00C5215A" w:rsidRDefault="00C5215A"/>
    <w:p w14:paraId="227D3007" w14:textId="2387F8B2" w:rsidR="00C5215A" w:rsidRDefault="00144FCC">
      <w:r>
        <w:t xml:space="preserve"> URL:  `http://localhost/RekomendasiKost/`</w:t>
      </w:r>
    </w:p>
    <w:p w14:paraId="37A84107" w14:textId="225A072B" w:rsidR="00C5215A" w:rsidRDefault="00193D40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37370B3" wp14:editId="7CCEDF71">
            <wp:extent cx="5486400" cy="2846070"/>
            <wp:effectExtent l="0" t="0" r="0" b="0"/>
            <wp:docPr id="61029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38421" w14:textId="77777777" w:rsidR="00C5215A" w:rsidRDefault="00000000">
      <w:r>
        <w:t xml:space="preserve">Halaman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>:</w:t>
      </w:r>
    </w:p>
    <w:p w14:paraId="6980D6FA" w14:textId="77777777" w:rsidR="00C5215A" w:rsidRDefault="00000000">
      <w:r>
        <w:t xml:space="preserve">- Hero section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EC431BB" w14:textId="77777777" w:rsidR="00C5215A" w:rsidRDefault="00000000">
      <w:r>
        <w:t xml:space="preserve">- 6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p w14:paraId="17B47E8B" w14:textId="77777777" w:rsidR="00C5215A" w:rsidRDefault="00000000">
      <w:r>
        <w:t xml:space="preserve">- Daftar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terpopuler</w:t>
      </w:r>
      <w:proofErr w:type="spellEnd"/>
      <w:r>
        <w:t xml:space="preserve"> (6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teratas</w:t>
      </w:r>
      <w:proofErr w:type="spellEnd"/>
      <w:r>
        <w:t>)</w:t>
      </w:r>
    </w:p>
    <w:p w14:paraId="02676966" w14:textId="77777777" w:rsidR="00C5215A" w:rsidRDefault="00000000">
      <w:r>
        <w:t xml:space="preserve">-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lain</w:t>
      </w:r>
    </w:p>
    <w:p w14:paraId="54432BCB" w14:textId="77777777" w:rsidR="00C5215A" w:rsidRDefault="00C5215A"/>
    <w:p w14:paraId="2FF3FE5D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16" w:name="_Toc219052837"/>
      <w:r w:rsidRPr="00BE6569">
        <w:rPr>
          <w:sz w:val="24"/>
          <w:szCs w:val="24"/>
        </w:rPr>
        <w:lastRenderedPageBreak/>
        <w:t>5.2 Halaman Daftar Kost</w:t>
      </w:r>
      <w:bookmarkEnd w:id="16"/>
    </w:p>
    <w:p w14:paraId="3E720AAE" w14:textId="6F7CB0F9" w:rsidR="00C5215A" w:rsidRDefault="00193D40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D79A51C" wp14:editId="311E38FB">
            <wp:extent cx="5167630" cy="3168650"/>
            <wp:effectExtent l="0" t="0" r="0" b="0"/>
            <wp:docPr id="559206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8755" w14:textId="0C06B861" w:rsidR="00C5215A" w:rsidRDefault="00144FCC">
      <w:r>
        <w:t xml:space="preserve"> URL:  `http://localhost/RekomendasiKost/pages/kost-list.html`</w:t>
      </w:r>
    </w:p>
    <w:p w14:paraId="6D24A4B6" w14:textId="77777777" w:rsidR="00C5215A" w:rsidRDefault="00C5215A"/>
    <w:p w14:paraId="31CFDC58" w14:textId="192BA6E9" w:rsidR="00C5215A" w:rsidRDefault="00000000">
      <w:r>
        <w:t xml:space="preserve"> Cara </w:t>
      </w:r>
      <w:proofErr w:type="spellStart"/>
      <w:r>
        <w:t>Menggunakan</w:t>
      </w:r>
      <w:proofErr w:type="spellEnd"/>
      <w:r>
        <w:t>:</w:t>
      </w:r>
    </w:p>
    <w:p w14:paraId="0E44EA1F" w14:textId="58326C15" w:rsidR="00C5215A" w:rsidRDefault="00C5215A"/>
    <w:p w14:paraId="04D66C0D" w14:textId="61ABE39D" w:rsidR="00C5215A" w:rsidRDefault="00000000">
      <w:r>
        <w:t xml:space="preserve">1. </w:t>
      </w:r>
      <w:r w:rsidR="00144FCC">
        <w:t xml:space="preserve"> </w:t>
      </w:r>
      <w:proofErr w:type="spellStart"/>
      <w:r>
        <w:t>Pilih</w:t>
      </w:r>
      <w:proofErr w:type="spellEnd"/>
      <w:r>
        <w:t xml:space="preserve"> </w:t>
      </w:r>
      <w:proofErr w:type="gramStart"/>
      <w:r>
        <w:t>Kampus</w:t>
      </w:r>
      <w:r w:rsidR="00144FCC">
        <w:t xml:space="preserve"> </w:t>
      </w:r>
      <w:r>
        <w:t xml:space="preserve"> (</w:t>
      </w:r>
      <w:proofErr w:type="spellStart"/>
      <w:proofErr w:type="gramEnd"/>
      <w:r>
        <w:t>wajib</w:t>
      </w:r>
      <w:proofErr w:type="spellEnd"/>
      <w:r>
        <w:t>)</w:t>
      </w:r>
    </w:p>
    <w:p w14:paraId="30FBD875" w14:textId="77777777" w:rsidR="00C5215A" w:rsidRDefault="00000000">
      <w:r>
        <w:t xml:space="preserve">   - </w:t>
      </w:r>
      <w:proofErr w:type="spellStart"/>
      <w:r>
        <w:t>Klik</w:t>
      </w:r>
      <w:proofErr w:type="spellEnd"/>
      <w:r>
        <w:t xml:space="preserve"> dropdown "</w:t>
      </w:r>
      <w:proofErr w:type="spellStart"/>
      <w:r>
        <w:t>Pilih</w:t>
      </w:r>
      <w:proofErr w:type="spellEnd"/>
      <w:r>
        <w:t xml:space="preserve"> Kampus"</w:t>
      </w:r>
    </w:p>
    <w:p w14:paraId="48ABE103" w14:textId="77777777" w:rsidR="00C5215A" w:rsidRDefault="00000000">
      <w:r>
        <w:t xml:space="preserve">   -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yang </w:t>
      </w:r>
      <w:proofErr w:type="spellStart"/>
      <w:r>
        <w:t>diinginkan</w:t>
      </w:r>
      <w:proofErr w:type="spellEnd"/>
    </w:p>
    <w:p w14:paraId="04E40822" w14:textId="77777777" w:rsidR="00C5215A" w:rsidRDefault="00000000">
      <w:r>
        <w:t xml:space="preserve">   - Data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area </w:t>
      </w:r>
      <w:proofErr w:type="spellStart"/>
      <w:r>
        <w:t>kampus</w:t>
      </w:r>
      <w:proofErr w:type="spellEnd"/>
    </w:p>
    <w:p w14:paraId="3B18C43D" w14:textId="77777777" w:rsidR="00C5215A" w:rsidRDefault="00C5215A"/>
    <w:p w14:paraId="402D215E" w14:textId="6F5E11DE" w:rsidR="00C5215A" w:rsidRDefault="00000000">
      <w:r>
        <w:t>2</w:t>
      </w:r>
      <w:proofErr w:type="gramStart"/>
      <w:r>
        <w:t xml:space="preserve">. </w:t>
      </w:r>
      <w:r w:rsidR="00144FCC">
        <w:t xml:space="preserve"> </w:t>
      </w:r>
      <w:r>
        <w:t>Filter</w:t>
      </w:r>
      <w:proofErr w:type="gramEnd"/>
      <w:r>
        <w:t xml:space="preserve"> Kost</w:t>
      </w:r>
      <w:r w:rsidR="00144FCC">
        <w:t xml:space="preserve"> </w:t>
      </w:r>
    </w:p>
    <w:p w14:paraId="1E65D862" w14:textId="24618CB0" w:rsidR="00C5215A" w:rsidRDefault="00000000">
      <w:r>
        <w:t xml:space="preserve">   - </w:t>
      </w:r>
      <w:r w:rsidR="00144FCC">
        <w:t xml:space="preserve"> </w:t>
      </w:r>
      <w:proofErr w:type="gramStart"/>
      <w:r>
        <w:t>Cari</w:t>
      </w:r>
      <w:r w:rsidR="00144FCC">
        <w:t xml:space="preserve"> </w:t>
      </w:r>
      <w:r>
        <w:t>:</w:t>
      </w:r>
      <w:proofErr w:type="gramEnd"/>
      <w:r>
        <w:t xml:space="preserve"> </w:t>
      </w:r>
      <w:proofErr w:type="spellStart"/>
      <w:r>
        <w:t>Ketik</w:t>
      </w:r>
      <w:proofErr w:type="spellEnd"/>
      <w:r>
        <w:t xml:space="preserve"> nama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</w:p>
    <w:p w14:paraId="442AFB26" w14:textId="3D470F5D" w:rsidR="00C5215A" w:rsidRDefault="00000000">
      <w:r>
        <w:t xml:space="preserve">   </w:t>
      </w:r>
      <w:proofErr w:type="gramStart"/>
      <w:r>
        <w:t xml:space="preserve">- </w:t>
      </w:r>
      <w:r w:rsidR="00144FCC">
        <w:t xml:space="preserve"> </w:t>
      </w:r>
      <w:r>
        <w:t>Max</w:t>
      </w:r>
      <w:proofErr w:type="gramEnd"/>
      <w:r>
        <w:t xml:space="preserve"> </w:t>
      </w:r>
      <w:proofErr w:type="gramStart"/>
      <w:r>
        <w:t>Harga</w:t>
      </w:r>
      <w:r w:rsidR="00144FCC">
        <w:t xml:space="preserve"> </w:t>
      </w:r>
      <w:r>
        <w:t>:</w:t>
      </w:r>
      <w:proofErr w:type="gramEnd"/>
      <w:r>
        <w:t xml:space="preserve"> Filter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maksimum</w:t>
      </w:r>
      <w:proofErr w:type="spellEnd"/>
    </w:p>
    <w:p w14:paraId="3FF1A896" w14:textId="5AA0D190" w:rsidR="00C5215A" w:rsidRDefault="00000000">
      <w:r>
        <w:t xml:space="preserve">   - </w:t>
      </w:r>
      <w:r w:rsidR="00144FCC">
        <w:t xml:space="preserve"> </w:t>
      </w:r>
      <w:proofErr w:type="spellStart"/>
      <w:proofErr w:type="gramStart"/>
      <w:r>
        <w:t>Urutkan</w:t>
      </w:r>
      <w:proofErr w:type="spellEnd"/>
      <w:r w:rsidR="00144FCC">
        <w:t xml:space="preserve"> </w:t>
      </w:r>
      <w:r>
        <w:t>:</w:t>
      </w:r>
      <w:proofErr w:type="gramEnd"/>
      <w:r>
        <w:t xml:space="preserve">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jarak</w:t>
      </w:r>
      <w:proofErr w:type="spellEnd"/>
    </w:p>
    <w:p w14:paraId="34DD5CC8" w14:textId="77777777" w:rsidR="00C5215A" w:rsidRDefault="00C5215A"/>
    <w:p w14:paraId="2B3D39C7" w14:textId="77456723" w:rsidR="00C5215A" w:rsidRDefault="00000000">
      <w:r>
        <w:t xml:space="preserve">3. </w:t>
      </w:r>
      <w:r w:rsidR="00144FCC">
        <w:t xml:space="preserve"> </w:t>
      </w:r>
      <w:proofErr w:type="spellStart"/>
      <w:r>
        <w:t>Lihat</w:t>
      </w:r>
      <w:proofErr w:type="spellEnd"/>
      <w:r>
        <w:t xml:space="preserve"> Detail</w:t>
      </w:r>
      <w:r w:rsidR="00144FCC">
        <w:t xml:space="preserve"> </w:t>
      </w:r>
    </w:p>
    <w:p w14:paraId="5FD2DCF8" w14:textId="0A24E33B" w:rsidR="00193D40" w:rsidRDefault="00193D40"/>
    <w:p w14:paraId="66DE47F4" w14:textId="77777777" w:rsidR="00C5215A" w:rsidRDefault="00000000">
      <w:r>
        <w:t xml:space="preserve">   -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"Detail" pada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787B5279" w14:textId="77777777" w:rsidR="00C5215A" w:rsidRDefault="00C5215A"/>
    <w:p w14:paraId="2E17EF4F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17" w:name="_Toc219052838"/>
      <w:r w:rsidRPr="00BE6569">
        <w:rPr>
          <w:sz w:val="24"/>
          <w:szCs w:val="24"/>
        </w:rPr>
        <w:t>5.3 Halaman Detail Kost</w:t>
      </w:r>
      <w:bookmarkEnd w:id="17"/>
    </w:p>
    <w:p w14:paraId="67446D35" w14:textId="442E0FFF" w:rsidR="00C5215A" w:rsidRDefault="00193D40">
      <w:r>
        <w:rPr>
          <w:noProof/>
        </w:rPr>
        <w:drawing>
          <wp:inline distT="0" distB="0" distL="0" distR="0" wp14:anchorId="36288101" wp14:editId="3EBA189A">
            <wp:extent cx="5486400" cy="3392805"/>
            <wp:effectExtent l="0" t="0" r="0" b="0"/>
            <wp:docPr id="3983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6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7D58" w14:textId="0A203B13" w:rsidR="00C5215A" w:rsidRDefault="00144FCC">
      <w:r>
        <w:t xml:space="preserve"> URL:  `http://localhost/RekomendasiKost/pages/kost-detail.html?id={id}`</w:t>
      </w:r>
    </w:p>
    <w:p w14:paraId="77BB72CE" w14:textId="77777777" w:rsidR="00C5215A" w:rsidRDefault="00C5215A"/>
    <w:p w14:paraId="6D3040DE" w14:textId="77777777" w:rsidR="00C5215A" w:rsidRDefault="00000000"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>:</w:t>
      </w:r>
    </w:p>
    <w:p w14:paraId="6F35848C" w14:textId="77777777" w:rsidR="00C5215A" w:rsidRDefault="00000000">
      <w:r>
        <w:t xml:space="preserve">- Foto </w:t>
      </w:r>
      <w:proofErr w:type="spellStart"/>
      <w:r>
        <w:t>kost</w:t>
      </w:r>
      <w:proofErr w:type="spellEnd"/>
    </w:p>
    <w:p w14:paraId="732AF175" w14:textId="77777777" w:rsidR="00C5215A" w:rsidRDefault="00000000">
      <w:r>
        <w:t xml:space="preserve">- Nama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kost</w:t>
      </w:r>
      <w:proofErr w:type="spellEnd"/>
    </w:p>
    <w:p w14:paraId="517E066C" w14:textId="77777777" w:rsidR="00C5215A" w:rsidRDefault="00000000">
      <w:r>
        <w:t>- Rating rata-rata</w:t>
      </w:r>
    </w:p>
    <w:p w14:paraId="6AC92CE2" w14:textId="77777777" w:rsidR="00C5215A" w:rsidRDefault="00000000">
      <w:r>
        <w:t xml:space="preserve">- Jarak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dan market</w:t>
      </w:r>
    </w:p>
    <w:p w14:paraId="42CBB72A" w14:textId="77777777" w:rsidR="00C5215A" w:rsidRDefault="00000000">
      <w:r>
        <w:t xml:space="preserve">- Rating per </w:t>
      </w:r>
      <w:proofErr w:type="spellStart"/>
      <w:r>
        <w:t>kriteria</w:t>
      </w:r>
      <w:proofErr w:type="spellEnd"/>
      <w:r>
        <w:t xml:space="preserve"> (</w:t>
      </w:r>
      <w:proofErr w:type="spellStart"/>
      <w:r>
        <w:t>Kebersihan</w:t>
      </w:r>
      <w:proofErr w:type="spellEnd"/>
      <w:r>
        <w:t xml:space="preserve">, Keamanan, </w:t>
      </w:r>
      <w:proofErr w:type="spellStart"/>
      <w:r>
        <w:t>Fasilitas</w:t>
      </w:r>
      <w:proofErr w:type="spellEnd"/>
      <w:r>
        <w:t>)</w:t>
      </w:r>
    </w:p>
    <w:p w14:paraId="1C3E90D0" w14:textId="77777777" w:rsidR="00C5215A" w:rsidRDefault="00000000">
      <w:r>
        <w:t xml:space="preserve">- Tabel detail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(Cost/Benefit)</w:t>
      </w:r>
    </w:p>
    <w:p w14:paraId="27464B23" w14:textId="77777777" w:rsidR="00C5215A" w:rsidRDefault="00C5215A"/>
    <w:p w14:paraId="4EBD53CF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18" w:name="_Toc219052839"/>
      <w:r w:rsidRPr="00BE6569">
        <w:rPr>
          <w:sz w:val="24"/>
          <w:szCs w:val="24"/>
        </w:rPr>
        <w:lastRenderedPageBreak/>
        <w:t xml:space="preserve">5.4 Halaman </w:t>
      </w:r>
      <w:proofErr w:type="spellStart"/>
      <w:r w:rsidRPr="00BE6569">
        <w:rPr>
          <w:sz w:val="24"/>
          <w:szCs w:val="24"/>
        </w:rPr>
        <w:t>Rekomendasi</w:t>
      </w:r>
      <w:bookmarkEnd w:id="18"/>
      <w:proofErr w:type="spellEnd"/>
    </w:p>
    <w:p w14:paraId="5044FAB9" w14:textId="161C1027" w:rsidR="00C5215A" w:rsidRDefault="00193D40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70C68F8" wp14:editId="1AC4CF0B">
            <wp:extent cx="5486400" cy="3382645"/>
            <wp:effectExtent l="0" t="0" r="0" b="8255"/>
            <wp:docPr id="1304511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72D6" w14:textId="2DAE3975" w:rsidR="00C5215A" w:rsidRDefault="00144FCC">
      <w:r>
        <w:t xml:space="preserve"> URL:  `http://localhost/RekomendasiKost/pages/recommendations.html`</w:t>
      </w:r>
    </w:p>
    <w:p w14:paraId="7969373B" w14:textId="77777777" w:rsidR="00C5215A" w:rsidRDefault="00C5215A"/>
    <w:p w14:paraId="5478DB2E" w14:textId="3AAEFABB" w:rsidR="00C5215A" w:rsidRDefault="00000000">
      <w:r>
        <w:t xml:space="preserve"> Cara </w:t>
      </w:r>
      <w:proofErr w:type="spellStart"/>
      <w:r>
        <w:t>Mendapatkan</w:t>
      </w:r>
      <w:proofErr w:type="spellEnd"/>
      <w:r>
        <w:t xml:space="preserve"> Rekomendasi:</w:t>
      </w:r>
    </w:p>
    <w:p w14:paraId="3B7D45C2" w14:textId="77777777" w:rsidR="00C5215A" w:rsidRDefault="00C5215A"/>
    <w:p w14:paraId="4FE9F958" w14:textId="39AEC7D7" w:rsidR="00C5215A" w:rsidRDefault="00000000">
      <w:r>
        <w:t xml:space="preserve">1. </w:t>
      </w:r>
      <w:r w:rsidR="00144FCC">
        <w:t xml:space="preserve"> </w:t>
      </w:r>
      <w:proofErr w:type="spellStart"/>
      <w:r>
        <w:t>Pilih</w:t>
      </w:r>
      <w:proofErr w:type="spellEnd"/>
      <w:r>
        <w:t xml:space="preserve"> Kampus</w:t>
      </w:r>
      <w:r w:rsidR="00144FCC">
        <w:t xml:space="preserve"> </w:t>
      </w:r>
    </w:p>
    <w:p w14:paraId="5E0F84F3" w14:textId="77777777" w:rsidR="00C5215A" w:rsidRDefault="00000000">
      <w:r>
        <w:t xml:space="preserve">   -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dropdown</w:t>
      </w:r>
    </w:p>
    <w:p w14:paraId="146C5245" w14:textId="77777777" w:rsidR="00C5215A" w:rsidRDefault="00000000">
      <w:r>
        <w:t xml:space="preserve">   - Ini </w:t>
      </w:r>
      <w:proofErr w:type="spellStart"/>
      <w:r>
        <w:t>menentukan</w:t>
      </w:r>
      <w:proofErr w:type="spellEnd"/>
      <w:r>
        <w:t xml:space="preserve"> area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kost</w:t>
      </w:r>
      <w:proofErr w:type="spellEnd"/>
    </w:p>
    <w:p w14:paraId="1A9CDB70" w14:textId="77777777" w:rsidR="00C5215A" w:rsidRDefault="00C5215A"/>
    <w:p w14:paraId="0E9B1E46" w14:textId="291F5A31" w:rsidR="00C5215A" w:rsidRDefault="00000000">
      <w:r>
        <w:t>2</w:t>
      </w:r>
      <w:proofErr w:type="gramStart"/>
      <w:r>
        <w:t xml:space="preserve">. </w:t>
      </w:r>
      <w:r w:rsidR="00144FCC">
        <w:t xml:space="preserve"> </w:t>
      </w:r>
      <w:r>
        <w:t>Atur</w:t>
      </w:r>
      <w:proofErr w:type="gram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Kriteria</w:t>
      </w:r>
      <w:proofErr w:type="spellEnd"/>
      <w:r w:rsidR="00144FCC">
        <w:t xml:space="preserve"> </w:t>
      </w:r>
    </w:p>
    <w:p w14:paraId="6FE51AF3" w14:textId="77777777" w:rsidR="00C5215A" w:rsidRDefault="00000000">
      <w:r>
        <w:t xml:space="preserve">   - Geser slider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Anda</w:t>
      </w:r>
    </w:p>
    <w:p w14:paraId="4347CCF8" w14:textId="0CE4AC89" w:rsidR="00C5215A" w:rsidRDefault="00000000">
      <w:r>
        <w:t xml:space="preserve">   </w:t>
      </w:r>
      <w:proofErr w:type="gramStart"/>
      <w:r>
        <w:t xml:space="preserve">- </w:t>
      </w:r>
      <w:r w:rsidR="00144FCC">
        <w:t xml:space="preserve"> </w:t>
      </w:r>
      <w:r>
        <w:t>Slider</w:t>
      </w:r>
      <w:proofErr w:type="gram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proofErr w:type="gramStart"/>
      <w:r>
        <w:t>menyeimbangkan</w:t>
      </w:r>
      <w:proofErr w:type="spellEnd"/>
      <w:r w:rsidR="00144FCC">
        <w:t xml:space="preserve"> </w:t>
      </w:r>
      <w:r>
        <w:t xml:space="preserve"> agar</w:t>
      </w:r>
      <w:proofErr w:type="gramEnd"/>
      <w:r>
        <w:t xml:space="preserve"> total </w:t>
      </w:r>
      <w:proofErr w:type="spellStart"/>
      <w:r>
        <w:t>selalu</w:t>
      </w:r>
      <w:proofErr w:type="spellEnd"/>
      <w:r>
        <w:t xml:space="preserve"> 100%</w:t>
      </w:r>
    </w:p>
    <w:p w14:paraId="348F2720" w14:textId="77777777" w:rsidR="00C5215A" w:rsidRDefault="00000000">
      <w:r>
        <w:t xml:space="preserve">   -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=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diprioritaskan</w:t>
      </w:r>
      <w:proofErr w:type="spellEnd"/>
    </w:p>
    <w:p w14:paraId="72DCD914" w14:textId="77777777" w:rsidR="00C5215A" w:rsidRDefault="00C5215A"/>
    <w:p w14:paraId="535D8A32" w14:textId="77777777" w:rsidR="00193D40" w:rsidRDefault="00193D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1901"/>
        <w:gridCol w:w="3961"/>
      </w:tblGrid>
      <w:tr w:rsidR="00BE6569" w:rsidRPr="00BE6569" w14:paraId="72519CF7" w14:textId="77777777" w:rsidTr="00BE6569">
        <w:tc>
          <w:tcPr>
            <w:tcW w:w="0" w:type="auto"/>
            <w:hideMark/>
          </w:tcPr>
          <w:p w14:paraId="10AB500B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r w:rsidRPr="00BE6569">
              <w:rPr>
                <w:b/>
                <w:bCs/>
                <w:lang w:val="en-ID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172A5F22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proofErr w:type="spellStart"/>
            <w:r w:rsidRPr="00BE6569">
              <w:rPr>
                <w:b/>
                <w:bCs/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4F906A7A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proofErr w:type="spellStart"/>
            <w:r w:rsidRPr="00BE6569">
              <w:rPr>
                <w:b/>
                <w:bCs/>
                <w:lang w:val="en-ID"/>
              </w:rPr>
              <w:t>Penjelasan</w:t>
            </w:r>
            <w:proofErr w:type="spellEnd"/>
          </w:p>
        </w:tc>
      </w:tr>
      <w:tr w:rsidR="00BE6569" w:rsidRPr="00BE6569" w14:paraId="1FE3E388" w14:textId="77777777" w:rsidTr="00BE6569">
        <w:tc>
          <w:tcPr>
            <w:tcW w:w="0" w:type="auto"/>
            <w:hideMark/>
          </w:tcPr>
          <w:p w14:paraId="3FFF96FB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B5000B6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 xml:space="preserve">Jarak </w:t>
            </w:r>
            <w:proofErr w:type="spellStart"/>
            <w:r w:rsidRPr="00BE6569">
              <w:rPr>
                <w:lang w:val="en-ID"/>
              </w:rPr>
              <w:t>ke</w:t>
            </w:r>
            <w:proofErr w:type="spellEnd"/>
            <w:r w:rsidRPr="00BE6569">
              <w:rPr>
                <w:lang w:val="en-ID"/>
              </w:rPr>
              <w:t xml:space="preserve"> Kampus</w:t>
            </w:r>
          </w:p>
        </w:tc>
        <w:tc>
          <w:tcPr>
            <w:tcW w:w="0" w:type="auto"/>
            <w:hideMark/>
          </w:tcPr>
          <w:p w14:paraId="573824AD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Prioritas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kedekatan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dengan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kampus</w:t>
            </w:r>
            <w:proofErr w:type="spellEnd"/>
          </w:p>
        </w:tc>
      </w:tr>
      <w:tr w:rsidR="00BE6569" w:rsidRPr="00BE6569" w14:paraId="1279EDEE" w14:textId="77777777" w:rsidTr="00BE6569">
        <w:tc>
          <w:tcPr>
            <w:tcW w:w="0" w:type="auto"/>
            <w:hideMark/>
          </w:tcPr>
          <w:p w14:paraId="049C945A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5F4002A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 xml:space="preserve">Jarak </w:t>
            </w:r>
            <w:proofErr w:type="spellStart"/>
            <w:r w:rsidRPr="00BE6569">
              <w:rPr>
                <w:lang w:val="en-ID"/>
              </w:rPr>
              <w:t>ke</w:t>
            </w:r>
            <w:proofErr w:type="spellEnd"/>
            <w:r w:rsidRPr="00BE6569">
              <w:rPr>
                <w:lang w:val="en-ID"/>
              </w:rPr>
              <w:t xml:space="preserve"> Market</w:t>
            </w:r>
          </w:p>
        </w:tc>
        <w:tc>
          <w:tcPr>
            <w:tcW w:w="0" w:type="auto"/>
            <w:hideMark/>
          </w:tcPr>
          <w:p w14:paraId="7CB6F8F6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Prioritas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kedekatan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dengan</w:t>
            </w:r>
            <w:proofErr w:type="spellEnd"/>
            <w:r w:rsidRPr="00BE6569">
              <w:rPr>
                <w:lang w:val="en-ID"/>
              </w:rPr>
              <w:t xml:space="preserve"> minimarket</w:t>
            </w:r>
          </w:p>
        </w:tc>
      </w:tr>
      <w:tr w:rsidR="00BE6569" w:rsidRPr="00BE6569" w14:paraId="522A0975" w14:textId="77777777" w:rsidTr="00BE6569">
        <w:tc>
          <w:tcPr>
            <w:tcW w:w="0" w:type="auto"/>
            <w:hideMark/>
          </w:tcPr>
          <w:p w14:paraId="6AA980FA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3C5D589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 xml:space="preserve">Harga </w:t>
            </w:r>
            <w:proofErr w:type="spellStart"/>
            <w:r w:rsidRPr="00BE6569">
              <w:rPr>
                <w:lang w:val="en-ID"/>
              </w:rPr>
              <w:t>Terjangkau</w:t>
            </w:r>
            <w:proofErr w:type="spellEnd"/>
          </w:p>
        </w:tc>
        <w:tc>
          <w:tcPr>
            <w:tcW w:w="0" w:type="auto"/>
            <w:hideMark/>
          </w:tcPr>
          <w:p w14:paraId="579D8CA9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Prioritas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harga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murah</w:t>
            </w:r>
            <w:proofErr w:type="spellEnd"/>
          </w:p>
        </w:tc>
      </w:tr>
      <w:tr w:rsidR="00BE6569" w:rsidRPr="00BE6569" w14:paraId="17BF82CB" w14:textId="77777777" w:rsidTr="00BE6569">
        <w:tc>
          <w:tcPr>
            <w:tcW w:w="0" w:type="auto"/>
            <w:hideMark/>
          </w:tcPr>
          <w:p w14:paraId="31B9B41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C3E56A8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Kebersihan</w:t>
            </w:r>
            <w:proofErr w:type="spellEnd"/>
          </w:p>
        </w:tc>
        <w:tc>
          <w:tcPr>
            <w:tcW w:w="0" w:type="auto"/>
            <w:hideMark/>
          </w:tcPr>
          <w:p w14:paraId="3E8F3A61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Prioritas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tingkat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kebersihan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kost</w:t>
            </w:r>
            <w:proofErr w:type="spellEnd"/>
          </w:p>
        </w:tc>
      </w:tr>
      <w:tr w:rsidR="00BE6569" w:rsidRPr="00BE6569" w14:paraId="5537E48D" w14:textId="77777777" w:rsidTr="00BE6569">
        <w:tc>
          <w:tcPr>
            <w:tcW w:w="0" w:type="auto"/>
            <w:hideMark/>
          </w:tcPr>
          <w:p w14:paraId="29095A46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6D8EF91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2B6B7A19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Prioritas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tingkat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keamanan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kost</w:t>
            </w:r>
            <w:proofErr w:type="spellEnd"/>
          </w:p>
        </w:tc>
      </w:tr>
      <w:tr w:rsidR="00BE6569" w:rsidRPr="00BE6569" w14:paraId="72988B01" w14:textId="77777777" w:rsidTr="00BE6569">
        <w:tc>
          <w:tcPr>
            <w:tcW w:w="0" w:type="auto"/>
            <w:hideMark/>
          </w:tcPr>
          <w:p w14:paraId="5C47DC66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4BDF1377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Fasilitas</w:t>
            </w:r>
            <w:proofErr w:type="spellEnd"/>
          </w:p>
        </w:tc>
        <w:tc>
          <w:tcPr>
            <w:tcW w:w="0" w:type="auto"/>
            <w:hideMark/>
          </w:tcPr>
          <w:p w14:paraId="47FA90F9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Prioritas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kelengkapan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fasilitas</w:t>
            </w:r>
            <w:proofErr w:type="spellEnd"/>
          </w:p>
        </w:tc>
      </w:tr>
    </w:tbl>
    <w:p w14:paraId="1A8125C0" w14:textId="77777777" w:rsidR="00C5215A" w:rsidRDefault="00C5215A"/>
    <w:p w14:paraId="6791E50E" w14:textId="62CB51C0" w:rsidR="00C5215A" w:rsidRDefault="00000000">
      <w:r>
        <w:t>3</w:t>
      </w:r>
      <w:proofErr w:type="gramStart"/>
      <w:r>
        <w:t xml:space="preserve">. </w:t>
      </w:r>
      <w:r w:rsidR="00144FCC">
        <w:t xml:space="preserve"> </w:t>
      </w:r>
      <w:r>
        <w:t>Cari</w:t>
      </w:r>
      <w:proofErr w:type="gramEnd"/>
      <w:r>
        <w:t xml:space="preserve"> </w:t>
      </w:r>
      <w:proofErr w:type="spellStart"/>
      <w:r>
        <w:t>Rekomendasi</w:t>
      </w:r>
      <w:proofErr w:type="spellEnd"/>
      <w:r w:rsidR="00144FCC">
        <w:t xml:space="preserve"> </w:t>
      </w:r>
    </w:p>
    <w:p w14:paraId="630D2DAA" w14:textId="23C934CA" w:rsidR="00C5215A" w:rsidRDefault="00000000">
      <w:r>
        <w:t xml:space="preserve">   -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 Cari </w:t>
      </w:r>
      <w:proofErr w:type="spellStart"/>
      <w:r>
        <w:t>Rekomendasi</w:t>
      </w:r>
      <w:proofErr w:type="spellEnd"/>
      <w:r>
        <w:t xml:space="preserve"> Terbaik"</w:t>
      </w:r>
    </w:p>
    <w:p w14:paraId="0B9DBBF6" w14:textId="77777777" w:rsidR="00C5215A" w:rsidRDefault="00000000">
      <w:r>
        <w:t xml:space="preserve">   -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TOPSIS</w:t>
      </w:r>
    </w:p>
    <w:p w14:paraId="3D4080BE" w14:textId="77777777" w:rsidR="00C5215A" w:rsidRDefault="00000000">
      <w:r>
        <w:t xml:space="preserve">   - Hasil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ranking</w:t>
      </w:r>
    </w:p>
    <w:p w14:paraId="6E97D196" w14:textId="77777777" w:rsidR="00C5215A" w:rsidRDefault="00C5215A"/>
    <w:p w14:paraId="51505C28" w14:textId="00F3E81A" w:rsidR="00C5215A" w:rsidRDefault="00000000">
      <w:r>
        <w:t>4</w:t>
      </w:r>
      <w:proofErr w:type="gramStart"/>
      <w:r>
        <w:t xml:space="preserve">. </w:t>
      </w:r>
      <w:r w:rsidR="00144FCC">
        <w:t xml:space="preserve"> </w:t>
      </w:r>
      <w:proofErr w:type="spellStart"/>
      <w:r>
        <w:t>Membaca</w:t>
      </w:r>
      <w:proofErr w:type="spellEnd"/>
      <w:proofErr w:type="gramEnd"/>
      <w:r>
        <w:t xml:space="preserve"> Hasil</w:t>
      </w:r>
      <w:r w:rsidR="00144FCC">
        <w:t xml:space="preserve"> </w:t>
      </w:r>
    </w:p>
    <w:p w14:paraId="12EC3D55" w14:textId="78FAF894" w:rsidR="00C5215A" w:rsidRDefault="00000000">
      <w:r>
        <w:t xml:space="preserve">   </w:t>
      </w:r>
      <w:proofErr w:type="gramStart"/>
      <w:r>
        <w:t xml:space="preserve">- </w:t>
      </w:r>
      <w:r w:rsidR="00144FCC">
        <w:t xml:space="preserve"> </w:t>
      </w:r>
      <w:r>
        <w:t>Ranking</w:t>
      </w:r>
      <w:proofErr w:type="gramEnd"/>
      <w:r>
        <w:t xml:space="preserve"> </w:t>
      </w:r>
      <w:proofErr w:type="gramStart"/>
      <w:r>
        <w:t>1</w:t>
      </w:r>
      <w:r w:rsidR="00144FCC">
        <w:t xml:space="preserve"> </w:t>
      </w:r>
      <w:r>
        <w:t xml:space="preserve"> (</w:t>
      </w:r>
      <w:proofErr w:type="gramEnd"/>
      <w:r>
        <w:t xml:space="preserve"> Gold) =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terbaik</w:t>
      </w:r>
      <w:proofErr w:type="spellEnd"/>
    </w:p>
    <w:p w14:paraId="0BF98E58" w14:textId="4F1F45BE" w:rsidR="00C5215A" w:rsidRDefault="00000000">
      <w:r>
        <w:t xml:space="preserve">   </w:t>
      </w:r>
      <w:proofErr w:type="gramStart"/>
      <w:r>
        <w:t xml:space="preserve">- </w:t>
      </w:r>
      <w:r w:rsidR="00144FCC">
        <w:t xml:space="preserve"> </w:t>
      </w:r>
      <w:r>
        <w:t>Ranking</w:t>
      </w:r>
      <w:proofErr w:type="gramEnd"/>
      <w:r>
        <w:t xml:space="preserve"> </w:t>
      </w:r>
      <w:proofErr w:type="gramStart"/>
      <w:r>
        <w:t>2</w:t>
      </w:r>
      <w:r w:rsidR="00144FCC">
        <w:t xml:space="preserve"> </w:t>
      </w:r>
      <w:r>
        <w:t xml:space="preserve"> (</w:t>
      </w:r>
      <w:proofErr w:type="gramEnd"/>
      <w:r>
        <w:t xml:space="preserve"> Silver) =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kedua</w:t>
      </w:r>
      <w:proofErr w:type="spellEnd"/>
    </w:p>
    <w:p w14:paraId="7FD67CBD" w14:textId="7DC36D26" w:rsidR="00C5215A" w:rsidRDefault="00000000">
      <w:r>
        <w:t xml:space="preserve">   </w:t>
      </w:r>
      <w:proofErr w:type="gramStart"/>
      <w:r>
        <w:t xml:space="preserve">- </w:t>
      </w:r>
      <w:r w:rsidR="00144FCC">
        <w:t xml:space="preserve"> </w:t>
      </w:r>
      <w:r>
        <w:t>Ranking</w:t>
      </w:r>
      <w:proofErr w:type="gramEnd"/>
      <w:r>
        <w:t xml:space="preserve"> </w:t>
      </w:r>
      <w:proofErr w:type="gramStart"/>
      <w:r>
        <w:t>3</w:t>
      </w:r>
      <w:r w:rsidR="00144FCC">
        <w:t xml:space="preserve"> </w:t>
      </w:r>
      <w:r>
        <w:t xml:space="preserve"> (</w:t>
      </w:r>
      <w:proofErr w:type="gramEnd"/>
      <w:r>
        <w:t xml:space="preserve"> Bronze) =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ketiga</w:t>
      </w:r>
      <w:proofErr w:type="spellEnd"/>
    </w:p>
    <w:p w14:paraId="627C5665" w14:textId="77777777" w:rsidR="00C5215A" w:rsidRDefault="00000000">
      <w:r>
        <w:t xml:space="preserve">   -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Anda</w:t>
      </w:r>
    </w:p>
    <w:p w14:paraId="570B44B8" w14:textId="77777777" w:rsidR="00C5215A" w:rsidRDefault="00C5215A"/>
    <w:p w14:paraId="6658337D" w14:textId="77777777" w:rsidR="00C5215A" w:rsidRDefault="00000000">
      <w:r>
        <w:br w:type="page"/>
      </w:r>
    </w:p>
    <w:p w14:paraId="60BC2AC9" w14:textId="77777777" w:rsidR="00C5215A" w:rsidRDefault="00C5215A"/>
    <w:p w14:paraId="2DC23BD6" w14:textId="77777777" w:rsidR="00C5215A" w:rsidRDefault="00000000" w:rsidP="00144FCC">
      <w:pPr>
        <w:pStyle w:val="Heading1"/>
      </w:pPr>
      <w:bookmarkStart w:id="19" w:name="_Toc219052840"/>
      <w:r>
        <w:t xml:space="preserve">6. </w:t>
      </w:r>
      <w:proofErr w:type="spellStart"/>
      <w:r>
        <w:t>Penjelasan</w:t>
      </w:r>
      <w:proofErr w:type="spellEnd"/>
      <w:r>
        <w:t xml:space="preserve"> Metode AHP-TOPSIS</w:t>
      </w:r>
      <w:bookmarkEnd w:id="19"/>
    </w:p>
    <w:p w14:paraId="0F7E39EA" w14:textId="77777777" w:rsidR="00C5215A" w:rsidRDefault="00C5215A"/>
    <w:p w14:paraId="7880902F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20" w:name="_Toc219052841"/>
      <w:r w:rsidRPr="00BE6569">
        <w:rPr>
          <w:sz w:val="24"/>
          <w:szCs w:val="24"/>
        </w:rPr>
        <w:t>6.1 Metode AHP (Analytical Hierarchy Process)</w:t>
      </w:r>
      <w:bookmarkEnd w:id="20"/>
    </w:p>
    <w:p w14:paraId="77285488" w14:textId="77777777" w:rsidR="00C5215A" w:rsidRDefault="00C5215A"/>
    <w:p w14:paraId="613FD02D" w14:textId="77777777" w:rsidR="00C5215A" w:rsidRDefault="00000000">
      <w:r>
        <w:t xml:space="preserve">AHP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>.</w:t>
      </w:r>
    </w:p>
    <w:p w14:paraId="68224867" w14:textId="77777777" w:rsidR="00C5215A" w:rsidRDefault="00C5215A"/>
    <w:p w14:paraId="06409381" w14:textId="65D5B9B7" w:rsidR="00C5215A" w:rsidRDefault="00000000">
      <w:r>
        <w:t xml:space="preserve"> </w:t>
      </w:r>
      <w:proofErr w:type="spellStart"/>
      <w:r>
        <w:t>Tahapan</w:t>
      </w:r>
      <w:proofErr w:type="spellEnd"/>
      <w:r>
        <w:t xml:space="preserve"> AHP:</w:t>
      </w:r>
    </w:p>
    <w:p w14:paraId="7667678B" w14:textId="77777777" w:rsidR="00C5215A" w:rsidRDefault="00C5215A"/>
    <w:p w14:paraId="77FC3BB9" w14:textId="1868D6EA" w:rsidR="00C5215A" w:rsidRDefault="00000000">
      <w:r>
        <w:t>1</w:t>
      </w:r>
      <w:proofErr w:type="gramStart"/>
      <w:r>
        <w:t xml:space="preserve">. </w:t>
      </w:r>
      <w:r w:rsidR="00144FCC">
        <w:t xml:space="preserve"> </w:t>
      </w:r>
      <w:proofErr w:type="spellStart"/>
      <w:r>
        <w:t>Matriks</w:t>
      </w:r>
      <w:proofErr w:type="spellEnd"/>
      <w:proofErr w:type="gram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Berpasangan</w:t>
      </w:r>
      <w:proofErr w:type="spellEnd"/>
      <w:r w:rsidR="00144FCC">
        <w:t xml:space="preserve"> </w:t>
      </w:r>
    </w:p>
    <w:p w14:paraId="228C2EB5" w14:textId="77777777" w:rsidR="00C5215A" w:rsidRDefault="00000000">
      <w:r>
        <w:t xml:space="preserve">   -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kriteria</w:t>
      </w:r>
      <w:proofErr w:type="spellEnd"/>
    </w:p>
    <w:p w14:paraId="76E88B06" w14:textId="77777777" w:rsidR="00C5215A" w:rsidRDefault="00000000">
      <w:r>
        <w:t xml:space="preserve">   -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Saaty (1-9)</w:t>
      </w:r>
    </w:p>
    <w:p w14:paraId="522A6B00" w14:textId="77777777" w:rsidR="00C5215A" w:rsidRDefault="00C5215A"/>
    <w:p w14:paraId="4057C8B9" w14:textId="6DB1597A" w:rsidR="00C5215A" w:rsidRDefault="00000000">
      <w:r>
        <w:t>2</w:t>
      </w:r>
      <w:proofErr w:type="gramStart"/>
      <w:r>
        <w:t xml:space="preserve">. </w:t>
      </w:r>
      <w:r w:rsidR="00144FCC">
        <w:t xml:space="preserve"> </w:t>
      </w:r>
      <w:proofErr w:type="spellStart"/>
      <w:r>
        <w:t>Normalisasi</w:t>
      </w:r>
      <w:proofErr w:type="spellEnd"/>
      <w:proofErr w:type="gramEnd"/>
      <w:r>
        <w:t xml:space="preserve"> </w:t>
      </w:r>
      <w:proofErr w:type="spellStart"/>
      <w:r>
        <w:t>Matriks</w:t>
      </w:r>
      <w:proofErr w:type="spellEnd"/>
      <w:r w:rsidR="00144FCC">
        <w:t xml:space="preserve"> </w:t>
      </w:r>
    </w:p>
    <w:p w14:paraId="02BC465D" w14:textId="77777777" w:rsidR="00C5215A" w:rsidRDefault="00000000">
      <w:r>
        <w:t xml:space="preserve">   -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kolomnya</w:t>
      </w:r>
      <w:proofErr w:type="spellEnd"/>
    </w:p>
    <w:p w14:paraId="0BE41982" w14:textId="77777777" w:rsidR="00C5215A" w:rsidRDefault="00000000">
      <w:r>
        <w:t xml:space="preserve">   - </w:t>
      </w:r>
      <w:proofErr w:type="spellStart"/>
      <w:r>
        <w:t>Rumus</w:t>
      </w:r>
      <w:proofErr w:type="spellEnd"/>
      <w:r>
        <w:t xml:space="preserve">: `nᵢⱼ = aᵢⱼ / </w:t>
      </w:r>
      <w:proofErr w:type="spellStart"/>
      <w:r>
        <w:t>Σa</w:t>
      </w:r>
      <w:proofErr w:type="spellEnd"/>
      <w:r>
        <w:t>ᵢⱼ`</w:t>
      </w:r>
    </w:p>
    <w:p w14:paraId="48B33ACA" w14:textId="77777777" w:rsidR="00C5215A" w:rsidRDefault="00C5215A"/>
    <w:p w14:paraId="1EE32873" w14:textId="021699E5" w:rsidR="00C5215A" w:rsidRDefault="00000000">
      <w:r>
        <w:t>3</w:t>
      </w:r>
      <w:proofErr w:type="gramStart"/>
      <w:r>
        <w:t xml:space="preserve">. </w:t>
      </w:r>
      <w:r w:rsidR="00144FCC">
        <w:t xml:space="preserve"> </w:t>
      </w:r>
      <w:proofErr w:type="spellStart"/>
      <w:r>
        <w:t>Perhitungan</w:t>
      </w:r>
      <w:proofErr w:type="spellEnd"/>
      <w:proofErr w:type="gramEnd"/>
      <w:r>
        <w:t xml:space="preserve"> </w:t>
      </w:r>
      <w:proofErr w:type="spellStart"/>
      <w:r>
        <w:t>Bobot</w:t>
      </w:r>
      <w:proofErr w:type="spellEnd"/>
      <w:r w:rsidR="00144FCC">
        <w:t xml:space="preserve"> </w:t>
      </w:r>
    </w:p>
    <w:p w14:paraId="0B937C80" w14:textId="77777777" w:rsidR="00C5215A" w:rsidRDefault="00000000">
      <w:r>
        <w:t xml:space="preserve">   - Rata-rata </w:t>
      </w:r>
      <w:proofErr w:type="spellStart"/>
      <w:r>
        <w:t>setiap</w:t>
      </w:r>
      <w:proofErr w:type="spellEnd"/>
      <w:r>
        <w:t xml:space="preserve"> baris =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kriteria</w:t>
      </w:r>
      <w:proofErr w:type="spellEnd"/>
    </w:p>
    <w:p w14:paraId="341C013C" w14:textId="77777777" w:rsidR="00C5215A" w:rsidRDefault="00000000">
      <w:r>
        <w:t xml:space="preserve">   - </w:t>
      </w:r>
      <w:proofErr w:type="spellStart"/>
      <w:r>
        <w:t>Rumus</w:t>
      </w:r>
      <w:proofErr w:type="spellEnd"/>
      <w:r>
        <w:t xml:space="preserve">: `Wᵢ = </w:t>
      </w:r>
      <w:proofErr w:type="spellStart"/>
      <w:r>
        <w:t>Σn</w:t>
      </w:r>
      <w:proofErr w:type="spellEnd"/>
      <w:r>
        <w:t>ᵢⱼ / n`</w:t>
      </w:r>
    </w:p>
    <w:p w14:paraId="31682042" w14:textId="77777777" w:rsidR="00C5215A" w:rsidRDefault="00C5215A"/>
    <w:p w14:paraId="02AA4611" w14:textId="6ADB44FE" w:rsidR="00C5215A" w:rsidRDefault="00000000">
      <w:r>
        <w:t>4</w:t>
      </w:r>
      <w:proofErr w:type="gramStart"/>
      <w:r>
        <w:t xml:space="preserve">. </w:t>
      </w:r>
      <w:r w:rsidR="00144FCC">
        <w:t xml:space="preserve"> </w:t>
      </w:r>
      <w:r>
        <w:t>Uji</w:t>
      </w:r>
      <w:proofErr w:type="gramEnd"/>
      <w:r>
        <w:t xml:space="preserve"> </w:t>
      </w:r>
      <w:proofErr w:type="spellStart"/>
      <w:r>
        <w:t>Konsistensi</w:t>
      </w:r>
      <w:proofErr w:type="spellEnd"/>
      <w:r w:rsidR="00144FCC">
        <w:t xml:space="preserve"> </w:t>
      </w:r>
    </w:p>
    <w:p w14:paraId="594EB598" w14:textId="77777777" w:rsidR="00C5215A" w:rsidRDefault="00000000">
      <w:r>
        <w:t xml:space="preserve">   - </w:t>
      </w:r>
      <w:proofErr w:type="spellStart"/>
      <w:r>
        <w:t>Menghitung</w:t>
      </w:r>
      <w:proofErr w:type="spellEnd"/>
      <w:r>
        <w:t xml:space="preserve"> Consistency Ratio (CR)</w:t>
      </w:r>
    </w:p>
    <w:p w14:paraId="3B9963A2" w14:textId="77777777" w:rsidR="00C5215A" w:rsidRDefault="00000000">
      <w:r>
        <w:t xml:space="preserve">   - CR &lt; 0.1 = </w:t>
      </w:r>
      <w:proofErr w:type="spellStart"/>
      <w:r>
        <w:t>Konsisten</w:t>
      </w:r>
      <w:proofErr w:type="spellEnd"/>
      <w:r>
        <w:t xml:space="preserve"> ✓</w:t>
      </w:r>
    </w:p>
    <w:p w14:paraId="06901F69" w14:textId="77777777" w:rsidR="00C5215A" w:rsidRDefault="00C5215A"/>
    <w:p w14:paraId="11F668FD" w14:textId="77777777" w:rsidR="00144FCC" w:rsidRDefault="00144FCC"/>
    <w:p w14:paraId="6211C5A6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21" w:name="_Toc219052842"/>
      <w:r w:rsidRPr="00BE6569">
        <w:rPr>
          <w:sz w:val="24"/>
          <w:szCs w:val="24"/>
        </w:rPr>
        <w:lastRenderedPageBreak/>
        <w:t>6.2 Metode TOPSIS</w:t>
      </w:r>
      <w:bookmarkEnd w:id="21"/>
    </w:p>
    <w:p w14:paraId="5ED86E95" w14:textId="77777777" w:rsidR="00C5215A" w:rsidRDefault="00C5215A"/>
    <w:p w14:paraId="30173EF2" w14:textId="77777777" w:rsidR="00C5215A" w:rsidRDefault="00000000">
      <w:r>
        <w:t xml:space="preserve">TOPSIS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(</w:t>
      </w:r>
      <w:proofErr w:type="spellStart"/>
      <w:r>
        <w:t>kost</w:t>
      </w:r>
      <w:proofErr w:type="spellEnd"/>
      <w:r>
        <w:t>).</w:t>
      </w:r>
    </w:p>
    <w:p w14:paraId="06D68436" w14:textId="77777777" w:rsidR="00C5215A" w:rsidRDefault="00C5215A"/>
    <w:p w14:paraId="43737871" w14:textId="36ACD9D0" w:rsidR="00C5215A" w:rsidRDefault="00000000">
      <w:r>
        <w:t xml:space="preserve"> </w:t>
      </w:r>
      <w:proofErr w:type="spellStart"/>
      <w:r>
        <w:t>Tahapan</w:t>
      </w:r>
      <w:proofErr w:type="spellEnd"/>
      <w:r>
        <w:t xml:space="preserve"> TOPSIS:</w:t>
      </w:r>
    </w:p>
    <w:p w14:paraId="3FE05101" w14:textId="74D88CE2" w:rsidR="00C5215A" w:rsidRDefault="00000000">
      <w:r>
        <w:t>1</w:t>
      </w:r>
      <w:proofErr w:type="gramStart"/>
      <w:r>
        <w:t xml:space="preserve">. </w:t>
      </w:r>
      <w:r w:rsidR="00144FCC">
        <w:t xml:space="preserve"> </w:t>
      </w:r>
      <w:proofErr w:type="spellStart"/>
      <w:r>
        <w:t>Normalisasi</w:t>
      </w:r>
      <w:proofErr w:type="spellEnd"/>
      <w:proofErr w:type="gramEnd"/>
      <w:r>
        <w:t xml:space="preserve"> </w:t>
      </w:r>
      <w:proofErr w:type="spellStart"/>
      <w:r>
        <w:t>Matriks</w:t>
      </w:r>
      <w:proofErr w:type="spellEnd"/>
      <w:r>
        <w:t xml:space="preserve"> Keputusan</w:t>
      </w:r>
      <w:r w:rsidR="00144FCC">
        <w:t xml:space="preserve"> </w:t>
      </w:r>
    </w:p>
    <w:p w14:paraId="1B9077EB" w14:textId="77777777" w:rsidR="00C5215A" w:rsidRDefault="00000000">
      <w:r>
        <w:t xml:space="preserve">   - </w:t>
      </w:r>
      <w:proofErr w:type="spellStart"/>
      <w:r>
        <w:t>Rumus</w:t>
      </w:r>
      <w:proofErr w:type="spellEnd"/>
      <w:r>
        <w:t>: `rᵢⱼ = xᵢⱼ / √(</w:t>
      </w:r>
      <w:proofErr w:type="spellStart"/>
      <w:r>
        <w:t>Σx</w:t>
      </w:r>
      <w:proofErr w:type="spellEnd"/>
      <w:r>
        <w:t>ᵢⱼ</w:t>
      </w:r>
      <w:proofErr w:type="gramStart"/>
      <w:r>
        <w:t>²)`</w:t>
      </w:r>
      <w:proofErr w:type="gramEnd"/>
    </w:p>
    <w:p w14:paraId="31FAD511" w14:textId="5E2B1AB7" w:rsidR="00C5215A" w:rsidRDefault="00000000">
      <w:r>
        <w:t xml:space="preserve">   -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yang </w:t>
      </w:r>
      <w:proofErr w:type="spellStart"/>
      <w:r>
        <w:t>sama</w:t>
      </w:r>
      <w:proofErr w:type="spellEnd"/>
    </w:p>
    <w:p w14:paraId="7ECCCA9C" w14:textId="4441F834" w:rsidR="00C5215A" w:rsidRDefault="00000000">
      <w:r>
        <w:t>2</w:t>
      </w:r>
      <w:proofErr w:type="gramStart"/>
      <w:r>
        <w:t xml:space="preserve">. </w:t>
      </w:r>
      <w:r w:rsidR="00144FCC">
        <w:t xml:space="preserve"> </w:t>
      </w:r>
      <w:proofErr w:type="spellStart"/>
      <w:r>
        <w:t>Matriks</w:t>
      </w:r>
      <w:proofErr w:type="spellEnd"/>
      <w:proofErr w:type="gram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Terbobot</w:t>
      </w:r>
      <w:proofErr w:type="spellEnd"/>
      <w:r w:rsidR="00144FCC">
        <w:t xml:space="preserve"> </w:t>
      </w:r>
    </w:p>
    <w:p w14:paraId="1185AFEC" w14:textId="77777777" w:rsidR="00C5215A" w:rsidRDefault="00000000">
      <w:r>
        <w:t xml:space="preserve">   - </w:t>
      </w:r>
      <w:proofErr w:type="spellStart"/>
      <w:r>
        <w:t>Rumus</w:t>
      </w:r>
      <w:proofErr w:type="spellEnd"/>
      <w:r>
        <w:t>: `yᵢⱼ = rᵢⱼ × wⱼ`</w:t>
      </w:r>
    </w:p>
    <w:p w14:paraId="22490828" w14:textId="5DECBD68" w:rsidR="00C5215A" w:rsidRDefault="00000000">
      <w:r>
        <w:t xml:space="preserve">   - </w:t>
      </w:r>
      <w:proofErr w:type="spellStart"/>
      <w:r>
        <w:t>Mengalikan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AHP</w:t>
      </w:r>
    </w:p>
    <w:p w14:paraId="66CA9A74" w14:textId="5624834A" w:rsidR="00C5215A" w:rsidRDefault="00000000">
      <w:r>
        <w:t>3</w:t>
      </w:r>
      <w:proofErr w:type="gramStart"/>
      <w:r>
        <w:t xml:space="preserve">. </w:t>
      </w:r>
      <w:r w:rsidR="00144FCC">
        <w:t xml:space="preserve"> </w:t>
      </w:r>
      <w:r>
        <w:t>Solusi</w:t>
      </w:r>
      <w:proofErr w:type="gramEnd"/>
      <w:r>
        <w:t xml:space="preserve"> Ideal </w:t>
      </w:r>
      <w:proofErr w:type="spellStart"/>
      <w:r>
        <w:t>Positif</w:t>
      </w:r>
      <w:proofErr w:type="spellEnd"/>
      <w:r>
        <w:t xml:space="preserve"> (A⁺) dan </w:t>
      </w:r>
      <w:proofErr w:type="spellStart"/>
      <w:r>
        <w:t>Negatif</w:t>
      </w:r>
      <w:proofErr w:type="spellEnd"/>
      <w:r>
        <w:t xml:space="preserve"> (A⁻)</w:t>
      </w:r>
      <w:r w:rsidR="00144FCC">
        <w:t xml:space="preserve"> </w:t>
      </w:r>
    </w:p>
    <w:p w14:paraId="05944FA0" w14:textId="64611798" w:rsidR="00C5215A" w:rsidRDefault="00000000">
      <w:r>
        <w:t xml:space="preserve">   </w:t>
      </w:r>
      <w:proofErr w:type="gramStart"/>
      <w:r>
        <w:t xml:space="preserve">- </w:t>
      </w:r>
      <w:r w:rsidR="00144FCC">
        <w:t xml:space="preserve"> </w:t>
      </w:r>
      <w:proofErr w:type="spellStart"/>
      <w:r>
        <w:t>Kriteria</w:t>
      </w:r>
      <w:proofErr w:type="spellEnd"/>
      <w:proofErr w:type="gramEnd"/>
      <w:r>
        <w:t xml:space="preserve"> </w:t>
      </w:r>
      <w:proofErr w:type="gramStart"/>
      <w:r>
        <w:t>Benefit</w:t>
      </w:r>
      <w:r w:rsidR="00144FCC">
        <w:t xml:space="preserve"> </w:t>
      </w:r>
      <w:r>
        <w:t>:</w:t>
      </w:r>
      <w:proofErr w:type="gramEnd"/>
      <w:r>
        <w:t xml:space="preserve"> A⁺ = MAX, A⁻ = MIN</w:t>
      </w:r>
    </w:p>
    <w:p w14:paraId="3BE3AEDB" w14:textId="1E9BE6AA" w:rsidR="00C5215A" w:rsidRDefault="00000000">
      <w:r>
        <w:t xml:space="preserve">   </w:t>
      </w:r>
      <w:proofErr w:type="gramStart"/>
      <w:r>
        <w:t xml:space="preserve">- </w:t>
      </w:r>
      <w:r w:rsidR="00144FCC">
        <w:t xml:space="preserve"> </w:t>
      </w:r>
      <w:proofErr w:type="spellStart"/>
      <w:r>
        <w:t>Kriteria</w:t>
      </w:r>
      <w:proofErr w:type="spellEnd"/>
      <w:proofErr w:type="gramEnd"/>
      <w:r>
        <w:t xml:space="preserve"> </w:t>
      </w:r>
      <w:proofErr w:type="gramStart"/>
      <w:r>
        <w:t>Cost</w:t>
      </w:r>
      <w:r w:rsidR="00144FCC">
        <w:t xml:space="preserve"> </w:t>
      </w:r>
      <w:r>
        <w:t>:</w:t>
      </w:r>
      <w:proofErr w:type="gramEnd"/>
      <w:r>
        <w:t xml:space="preserve"> A⁺ = MIN, A⁻ = MAX</w:t>
      </w:r>
    </w:p>
    <w:p w14:paraId="28B7E48C" w14:textId="4728EA66" w:rsidR="00C5215A" w:rsidRDefault="00000000">
      <w:r>
        <w:t>4</w:t>
      </w:r>
      <w:proofErr w:type="gramStart"/>
      <w:r>
        <w:t xml:space="preserve">. </w:t>
      </w:r>
      <w:r w:rsidR="00144FCC">
        <w:t xml:space="preserve"> </w:t>
      </w:r>
      <w:r>
        <w:t>Jarak</w:t>
      </w:r>
      <w:proofErr w:type="gramEnd"/>
      <w:r>
        <w:t xml:space="preserve"> </w:t>
      </w:r>
      <w:proofErr w:type="spellStart"/>
      <w:r>
        <w:t>ke</w:t>
      </w:r>
      <w:proofErr w:type="spellEnd"/>
      <w:r>
        <w:t xml:space="preserve"> Solusi Ideal</w:t>
      </w:r>
      <w:r w:rsidR="00144FCC">
        <w:t xml:space="preserve"> </w:t>
      </w:r>
    </w:p>
    <w:p w14:paraId="31C7924C" w14:textId="77777777" w:rsidR="00C5215A" w:rsidRDefault="00000000">
      <w:r>
        <w:t xml:space="preserve">   - D⁺ = Jarak </w:t>
      </w:r>
      <w:proofErr w:type="spellStart"/>
      <w:r>
        <w:t>ke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ideal </w:t>
      </w:r>
      <w:proofErr w:type="spellStart"/>
      <w:r>
        <w:t>positif</w:t>
      </w:r>
      <w:proofErr w:type="spellEnd"/>
      <w:r>
        <w:t xml:space="preserve"> (</w:t>
      </w:r>
      <w:proofErr w:type="spellStart"/>
      <w:r>
        <w:t>terbaik</w:t>
      </w:r>
      <w:proofErr w:type="spellEnd"/>
      <w:r>
        <w:t>)</w:t>
      </w:r>
    </w:p>
    <w:p w14:paraId="5044335E" w14:textId="77777777" w:rsidR="00C5215A" w:rsidRDefault="00000000">
      <w:r>
        <w:t xml:space="preserve">   - D⁻ = Jarak </w:t>
      </w:r>
      <w:proofErr w:type="spellStart"/>
      <w:r>
        <w:t>ke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ideal </w:t>
      </w:r>
      <w:proofErr w:type="spellStart"/>
      <w:r>
        <w:t>negatif</w:t>
      </w:r>
      <w:proofErr w:type="spellEnd"/>
      <w:r>
        <w:t xml:space="preserve"> (</w:t>
      </w:r>
      <w:proofErr w:type="spellStart"/>
      <w:r>
        <w:t>terburuk</w:t>
      </w:r>
      <w:proofErr w:type="spellEnd"/>
      <w:r>
        <w:t>)</w:t>
      </w:r>
    </w:p>
    <w:p w14:paraId="6046B278" w14:textId="35266FCD" w:rsidR="00C5215A" w:rsidRDefault="00000000">
      <w:r>
        <w:t xml:space="preserve">   - </w:t>
      </w:r>
      <w:proofErr w:type="spellStart"/>
      <w:r>
        <w:t>Rumus</w:t>
      </w:r>
      <w:proofErr w:type="spellEnd"/>
      <w:r>
        <w:t xml:space="preserve">: `Dᵢ = </w:t>
      </w:r>
      <w:proofErr w:type="gramStart"/>
      <w:r>
        <w:t>√[Σ(</w:t>
      </w:r>
      <w:proofErr w:type="gramEnd"/>
      <w:r>
        <w:t xml:space="preserve">yᵢⱼ - </w:t>
      </w:r>
      <w:proofErr w:type="gramStart"/>
      <w:r>
        <w:t>Aⱼ)²</w:t>
      </w:r>
      <w:proofErr w:type="gramEnd"/>
      <w:r>
        <w:t>]`</w:t>
      </w:r>
    </w:p>
    <w:p w14:paraId="13398282" w14:textId="5C7987CB" w:rsidR="00C5215A" w:rsidRDefault="00000000">
      <w:r>
        <w:t>5</w:t>
      </w:r>
      <w:proofErr w:type="gramStart"/>
      <w:r>
        <w:t xml:space="preserve">. </w:t>
      </w:r>
      <w:r w:rsidR="00144FCC">
        <w:t xml:space="preserve"> </w:t>
      </w:r>
      <w:r>
        <w:t>Nilai</w:t>
      </w:r>
      <w:proofErr w:type="gramEnd"/>
      <w:r>
        <w:t xml:space="preserve"> </w:t>
      </w:r>
      <w:proofErr w:type="spellStart"/>
      <w:r>
        <w:t>Preferensi</w:t>
      </w:r>
      <w:proofErr w:type="spellEnd"/>
      <w:r>
        <w:t xml:space="preserve"> (V)</w:t>
      </w:r>
      <w:r w:rsidR="00144FCC">
        <w:t xml:space="preserve"> </w:t>
      </w:r>
    </w:p>
    <w:p w14:paraId="205071B2" w14:textId="77777777" w:rsidR="00C5215A" w:rsidRDefault="00000000">
      <w:r>
        <w:t xml:space="preserve">   - </w:t>
      </w:r>
      <w:proofErr w:type="spellStart"/>
      <w:r>
        <w:t>Rumus</w:t>
      </w:r>
      <w:proofErr w:type="spellEnd"/>
      <w:r>
        <w:t>: `Vᵢ = D⁻ᵢ / (D⁺ᵢ + D⁻</w:t>
      </w:r>
      <w:proofErr w:type="gramStart"/>
      <w:r>
        <w:t>ᵢ)`</w:t>
      </w:r>
      <w:proofErr w:type="gramEnd"/>
    </w:p>
    <w:p w14:paraId="4926838B" w14:textId="77777777" w:rsidR="00C5215A" w:rsidRDefault="00000000">
      <w:r>
        <w:t xml:space="preserve">   - Nilai 0-1,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baik</w:t>
      </w:r>
      <w:proofErr w:type="spellEnd"/>
    </w:p>
    <w:p w14:paraId="65914914" w14:textId="77777777" w:rsidR="00C5215A" w:rsidRDefault="00000000">
      <w:r>
        <w:t xml:space="preserve">   - Ranking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V </w:t>
      </w:r>
      <w:proofErr w:type="spellStart"/>
      <w:r>
        <w:t>tertinggi</w:t>
      </w:r>
      <w:proofErr w:type="spellEnd"/>
    </w:p>
    <w:p w14:paraId="11AD7F73" w14:textId="77777777" w:rsidR="00C5215A" w:rsidRDefault="00C5215A"/>
    <w:p w14:paraId="47FF29EE" w14:textId="77777777" w:rsidR="00C5215A" w:rsidRDefault="00000000">
      <w:r>
        <w:br w:type="page"/>
      </w:r>
    </w:p>
    <w:p w14:paraId="22F8706C" w14:textId="77777777" w:rsidR="00C5215A" w:rsidRDefault="00C5215A"/>
    <w:p w14:paraId="2FFD945C" w14:textId="77777777" w:rsidR="00C5215A" w:rsidRDefault="00000000" w:rsidP="00144FCC">
      <w:pPr>
        <w:pStyle w:val="Heading1"/>
      </w:pPr>
      <w:bookmarkStart w:id="22" w:name="_Toc219052843"/>
      <w:r>
        <w:t>7. API Documentation</w:t>
      </w:r>
      <w:bookmarkEnd w:id="22"/>
    </w:p>
    <w:p w14:paraId="2E315EF2" w14:textId="77777777" w:rsidR="00C5215A" w:rsidRDefault="00C5215A"/>
    <w:p w14:paraId="3714355E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23" w:name="_Toc219052844"/>
      <w:r w:rsidRPr="00BE6569">
        <w:rPr>
          <w:sz w:val="24"/>
          <w:szCs w:val="24"/>
        </w:rPr>
        <w:t>7.1 Base URL</w:t>
      </w:r>
      <w:bookmarkEnd w:id="23"/>
    </w:p>
    <w:p w14:paraId="1D502D9E" w14:textId="77777777" w:rsidR="00C5215A" w:rsidRDefault="00C5215A"/>
    <w:p w14:paraId="27F2D167" w14:textId="77777777" w:rsidR="00C5215A" w:rsidRDefault="00000000">
      <w:r>
        <w:t>```</w:t>
      </w:r>
    </w:p>
    <w:p w14:paraId="29582F71" w14:textId="77777777" w:rsidR="00C5215A" w:rsidRDefault="00000000">
      <w:r>
        <w:t>http://localhost/RekomendasiKost/api</w:t>
      </w:r>
    </w:p>
    <w:p w14:paraId="3720BF6B" w14:textId="77777777" w:rsidR="00C5215A" w:rsidRDefault="00000000">
      <w:r>
        <w:t>```</w:t>
      </w:r>
    </w:p>
    <w:p w14:paraId="7E5C3CA4" w14:textId="77777777" w:rsidR="00C5215A" w:rsidRDefault="00C5215A"/>
    <w:p w14:paraId="338F5870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24" w:name="_Toc219052845"/>
      <w:r w:rsidRPr="00BE6569">
        <w:rPr>
          <w:sz w:val="24"/>
          <w:szCs w:val="24"/>
        </w:rPr>
        <w:t>7.2 Endpoints</w:t>
      </w:r>
      <w:bookmarkEnd w:id="24"/>
    </w:p>
    <w:p w14:paraId="1D409A14" w14:textId="77777777" w:rsidR="00C5215A" w:rsidRDefault="00C5215A"/>
    <w:p w14:paraId="5263BF7D" w14:textId="38BE27BF" w:rsidR="00C5215A" w:rsidRDefault="00000000">
      <w:r>
        <w:t xml:space="preserve"> GET /</w:t>
      </w:r>
      <w:proofErr w:type="spellStart"/>
      <w:r>
        <w:t>kampus</w:t>
      </w:r>
      <w:proofErr w:type="spellEnd"/>
    </w:p>
    <w:p w14:paraId="57B61086" w14:textId="77777777" w:rsidR="00C5215A" w:rsidRDefault="00000000">
      <w:proofErr w:type="spellStart"/>
      <w:r>
        <w:t>Mendapatkan</w:t>
      </w:r>
      <w:proofErr w:type="spellEnd"/>
      <w:r>
        <w:t xml:space="preserve"> daftar </w:t>
      </w:r>
      <w:proofErr w:type="spellStart"/>
      <w:r>
        <w:t>kampus</w:t>
      </w:r>
      <w:proofErr w:type="spellEnd"/>
      <w:r>
        <w:t>.</w:t>
      </w:r>
    </w:p>
    <w:p w14:paraId="7EA4D704" w14:textId="77777777" w:rsidR="00C5215A" w:rsidRDefault="00C5215A"/>
    <w:p w14:paraId="14D9BBB4" w14:textId="2F8F52F5" w:rsidR="00C5215A" w:rsidRDefault="00144FCC">
      <w:r>
        <w:t xml:space="preserve"> Response: </w:t>
      </w:r>
    </w:p>
    <w:p w14:paraId="000296A0" w14:textId="77777777" w:rsidR="00C5215A" w:rsidRDefault="00000000">
      <w:r>
        <w:t>```</w:t>
      </w:r>
      <w:proofErr w:type="spellStart"/>
      <w:r>
        <w:t>json</w:t>
      </w:r>
      <w:proofErr w:type="spellEnd"/>
    </w:p>
    <w:p w14:paraId="7E592E5F" w14:textId="77777777" w:rsidR="00C5215A" w:rsidRDefault="00000000">
      <w:r>
        <w:t>{</w:t>
      </w:r>
    </w:p>
    <w:p w14:paraId="3E54DFD5" w14:textId="77777777" w:rsidR="00C5215A" w:rsidRDefault="00000000">
      <w:r>
        <w:t xml:space="preserve">  "success": true,</w:t>
      </w:r>
    </w:p>
    <w:p w14:paraId="591BD69A" w14:textId="77777777" w:rsidR="00C5215A" w:rsidRDefault="00000000">
      <w:r>
        <w:t xml:space="preserve">  "data": [</w:t>
      </w:r>
    </w:p>
    <w:p w14:paraId="1C04C530" w14:textId="77777777" w:rsidR="00C5215A" w:rsidRDefault="00000000">
      <w:r>
        <w:t xml:space="preserve">    {</w:t>
      </w:r>
    </w:p>
    <w:p w14:paraId="7E0D83D9" w14:textId="77777777" w:rsidR="00C5215A" w:rsidRDefault="00000000">
      <w:r>
        <w:t xml:space="preserve">      "id": 1,</w:t>
      </w:r>
    </w:p>
    <w:p w14:paraId="67880B9F" w14:textId="77777777" w:rsidR="00C5215A" w:rsidRDefault="00000000">
      <w:r>
        <w:t xml:space="preserve">      "nama": "Universitas </w:t>
      </w:r>
      <w:proofErr w:type="spellStart"/>
      <w:r>
        <w:t>Gunadarma</w:t>
      </w:r>
      <w:proofErr w:type="spellEnd"/>
      <w:r>
        <w:t xml:space="preserve"> Kampus J1",</w:t>
      </w:r>
    </w:p>
    <w:p w14:paraId="6932D343" w14:textId="77777777" w:rsidR="00C5215A" w:rsidRDefault="00000000">
      <w:r>
        <w:t xml:space="preserve">      "</w:t>
      </w:r>
      <w:proofErr w:type="spellStart"/>
      <w:r>
        <w:t>kode</w:t>
      </w:r>
      <w:proofErr w:type="spellEnd"/>
      <w:r>
        <w:t>": "GD-J1",</w:t>
      </w:r>
    </w:p>
    <w:p w14:paraId="5DDF9EE2" w14:textId="77777777" w:rsidR="00C5215A" w:rsidRDefault="00000000">
      <w:r>
        <w:t xml:space="preserve">      "</w:t>
      </w:r>
      <w:proofErr w:type="spellStart"/>
      <w:r>
        <w:t>kota</w:t>
      </w:r>
      <w:proofErr w:type="spellEnd"/>
      <w:r>
        <w:t>": "Bekasi"</w:t>
      </w:r>
    </w:p>
    <w:p w14:paraId="66DF335E" w14:textId="77777777" w:rsidR="00C5215A" w:rsidRDefault="00000000">
      <w:r>
        <w:t xml:space="preserve">    }</w:t>
      </w:r>
    </w:p>
    <w:p w14:paraId="1BC2933D" w14:textId="77777777" w:rsidR="00C5215A" w:rsidRDefault="00000000">
      <w:r>
        <w:t xml:space="preserve">  ]</w:t>
      </w:r>
    </w:p>
    <w:p w14:paraId="129748D4" w14:textId="77777777" w:rsidR="00C5215A" w:rsidRDefault="00000000">
      <w:r>
        <w:t>}</w:t>
      </w:r>
    </w:p>
    <w:p w14:paraId="50D1B34C" w14:textId="77777777" w:rsidR="00C5215A" w:rsidRDefault="00000000">
      <w:r>
        <w:lastRenderedPageBreak/>
        <w:t>```</w:t>
      </w:r>
    </w:p>
    <w:p w14:paraId="17D852FD" w14:textId="77777777" w:rsidR="00C5215A" w:rsidRDefault="00C5215A"/>
    <w:p w14:paraId="60F4685C" w14:textId="720799F5" w:rsidR="00C5215A" w:rsidRDefault="00000000">
      <w:r>
        <w:t xml:space="preserve"> GET /</w:t>
      </w:r>
      <w:proofErr w:type="spellStart"/>
      <w:r>
        <w:t>kost</w:t>
      </w:r>
      <w:proofErr w:type="spellEnd"/>
    </w:p>
    <w:p w14:paraId="1B5470F5" w14:textId="77777777" w:rsidR="00C5215A" w:rsidRDefault="00000000">
      <w:proofErr w:type="spellStart"/>
      <w:r>
        <w:t>Mendapatkan</w:t>
      </w:r>
      <w:proofErr w:type="spellEnd"/>
      <w:r>
        <w:t xml:space="preserve"> daftar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pagination.</w:t>
      </w:r>
    </w:p>
    <w:p w14:paraId="117E3130" w14:textId="77777777" w:rsidR="00C5215A" w:rsidRDefault="00C5215A"/>
    <w:p w14:paraId="3131AB2C" w14:textId="6165EB17" w:rsidR="00C5215A" w:rsidRDefault="00144FCC">
      <w:r>
        <w:t xml:space="preserve"> Parameters: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1300"/>
        <w:gridCol w:w="769"/>
        <w:gridCol w:w="3731"/>
      </w:tblGrid>
      <w:tr w:rsidR="00BE6569" w:rsidRPr="00BE6569" w14:paraId="1B7F54A0" w14:textId="77777777" w:rsidTr="00BE6569">
        <w:tc>
          <w:tcPr>
            <w:tcW w:w="0" w:type="auto"/>
            <w:hideMark/>
          </w:tcPr>
          <w:p w14:paraId="73600A84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r w:rsidRPr="00BE6569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68068CF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r w:rsidRPr="00BE6569">
              <w:rPr>
                <w:b/>
                <w:bCs/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4741949B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proofErr w:type="spellStart"/>
            <w:r w:rsidRPr="00BE6569">
              <w:rPr>
                <w:b/>
                <w:bCs/>
                <w:lang w:val="en-ID"/>
              </w:rPr>
              <w:t>Tipe</w:t>
            </w:r>
            <w:proofErr w:type="spellEnd"/>
          </w:p>
        </w:tc>
        <w:tc>
          <w:tcPr>
            <w:tcW w:w="0" w:type="auto"/>
            <w:hideMark/>
          </w:tcPr>
          <w:p w14:paraId="39EEDC1F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proofErr w:type="spellStart"/>
            <w:r w:rsidRPr="00BE656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BE6569" w:rsidRPr="00BE6569" w14:paraId="61153608" w14:textId="77777777" w:rsidTr="00BE6569">
        <w:tc>
          <w:tcPr>
            <w:tcW w:w="0" w:type="auto"/>
            <w:hideMark/>
          </w:tcPr>
          <w:p w14:paraId="7EDE3CE9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ED3BF17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kampus_id</w:t>
            </w:r>
            <w:proofErr w:type="spellEnd"/>
          </w:p>
        </w:tc>
        <w:tc>
          <w:tcPr>
            <w:tcW w:w="0" w:type="auto"/>
            <w:hideMark/>
          </w:tcPr>
          <w:p w14:paraId="0C56A65B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int</w:t>
            </w:r>
          </w:p>
        </w:tc>
        <w:tc>
          <w:tcPr>
            <w:tcW w:w="0" w:type="auto"/>
            <w:hideMark/>
          </w:tcPr>
          <w:p w14:paraId="7338B218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 xml:space="preserve">Filter </w:t>
            </w:r>
            <w:proofErr w:type="spellStart"/>
            <w:r w:rsidRPr="00BE6569">
              <w:rPr>
                <w:lang w:val="en-ID"/>
              </w:rPr>
              <w:t>berdasarkan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kampus</w:t>
            </w:r>
            <w:proofErr w:type="spellEnd"/>
            <w:r w:rsidRPr="00BE6569">
              <w:rPr>
                <w:lang w:val="en-ID"/>
              </w:rPr>
              <w:t xml:space="preserve"> (</w:t>
            </w:r>
            <w:proofErr w:type="spellStart"/>
            <w:r w:rsidRPr="00BE6569">
              <w:rPr>
                <w:lang w:val="en-ID"/>
              </w:rPr>
              <w:t>wajib</w:t>
            </w:r>
            <w:proofErr w:type="spellEnd"/>
            <w:r w:rsidRPr="00BE6569">
              <w:rPr>
                <w:lang w:val="en-ID"/>
              </w:rPr>
              <w:t>)</w:t>
            </w:r>
          </w:p>
        </w:tc>
      </w:tr>
      <w:tr w:rsidR="00BE6569" w:rsidRPr="00BE6569" w14:paraId="25841CF4" w14:textId="77777777" w:rsidTr="00BE6569">
        <w:tc>
          <w:tcPr>
            <w:tcW w:w="0" w:type="auto"/>
            <w:hideMark/>
          </w:tcPr>
          <w:p w14:paraId="05C6BFBB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4B60ED9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search</w:t>
            </w:r>
          </w:p>
        </w:tc>
        <w:tc>
          <w:tcPr>
            <w:tcW w:w="0" w:type="auto"/>
            <w:hideMark/>
          </w:tcPr>
          <w:p w14:paraId="47647139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string</w:t>
            </w:r>
          </w:p>
        </w:tc>
        <w:tc>
          <w:tcPr>
            <w:tcW w:w="0" w:type="auto"/>
            <w:hideMark/>
          </w:tcPr>
          <w:p w14:paraId="7358821A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Pencarian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berdasarkan</w:t>
            </w:r>
            <w:proofErr w:type="spellEnd"/>
            <w:r w:rsidRPr="00BE6569">
              <w:rPr>
                <w:lang w:val="en-ID"/>
              </w:rPr>
              <w:t xml:space="preserve"> nama </w:t>
            </w:r>
            <w:proofErr w:type="spellStart"/>
            <w:r w:rsidRPr="00BE6569">
              <w:rPr>
                <w:lang w:val="en-ID"/>
              </w:rPr>
              <w:t>kost</w:t>
            </w:r>
            <w:proofErr w:type="spellEnd"/>
          </w:p>
        </w:tc>
      </w:tr>
      <w:tr w:rsidR="00BE6569" w:rsidRPr="00BE6569" w14:paraId="20FE986C" w14:textId="77777777" w:rsidTr="00BE6569">
        <w:tc>
          <w:tcPr>
            <w:tcW w:w="0" w:type="auto"/>
            <w:hideMark/>
          </w:tcPr>
          <w:p w14:paraId="585779B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EE4F00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max_harga</w:t>
            </w:r>
            <w:proofErr w:type="spellEnd"/>
          </w:p>
        </w:tc>
        <w:tc>
          <w:tcPr>
            <w:tcW w:w="0" w:type="auto"/>
            <w:hideMark/>
          </w:tcPr>
          <w:p w14:paraId="1FD8AC70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int</w:t>
            </w:r>
          </w:p>
        </w:tc>
        <w:tc>
          <w:tcPr>
            <w:tcW w:w="0" w:type="auto"/>
            <w:hideMark/>
          </w:tcPr>
          <w:p w14:paraId="565BF624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 xml:space="preserve">Filter </w:t>
            </w:r>
            <w:proofErr w:type="spellStart"/>
            <w:r w:rsidRPr="00BE6569">
              <w:rPr>
                <w:lang w:val="en-ID"/>
              </w:rPr>
              <w:t>harga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maksimum</w:t>
            </w:r>
            <w:proofErr w:type="spellEnd"/>
          </w:p>
        </w:tc>
      </w:tr>
      <w:tr w:rsidR="00BE6569" w:rsidRPr="00BE6569" w14:paraId="3F122041" w14:textId="77777777" w:rsidTr="00BE6569">
        <w:tc>
          <w:tcPr>
            <w:tcW w:w="0" w:type="auto"/>
            <w:hideMark/>
          </w:tcPr>
          <w:p w14:paraId="622A3CCD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96B6EF3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sort_by</w:t>
            </w:r>
            <w:proofErr w:type="spellEnd"/>
          </w:p>
        </w:tc>
        <w:tc>
          <w:tcPr>
            <w:tcW w:w="0" w:type="auto"/>
            <w:hideMark/>
          </w:tcPr>
          <w:p w14:paraId="798C180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string</w:t>
            </w:r>
          </w:p>
        </w:tc>
        <w:tc>
          <w:tcPr>
            <w:tcW w:w="0" w:type="auto"/>
            <w:hideMark/>
          </w:tcPr>
          <w:p w14:paraId="0E827D6B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Urutkan</w:t>
            </w:r>
            <w:proofErr w:type="spellEnd"/>
            <w:r w:rsidRPr="00BE6569">
              <w:rPr>
                <w:lang w:val="en-ID"/>
              </w:rPr>
              <w:t xml:space="preserve">: id, </w:t>
            </w:r>
            <w:proofErr w:type="spellStart"/>
            <w:r w:rsidRPr="00BE6569">
              <w:rPr>
                <w:lang w:val="en-ID"/>
              </w:rPr>
              <w:t>harga</w:t>
            </w:r>
            <w:proofErr w:type="spellEnd"/>
            <w:r w:rsidRPr="00BE6569">
              <w:rPr>
                <w:lang w:val="en-ID"/>
              </w:rPr>
              <w:t xml:space="preserve">, </w:t>
            </w:r>
            <w:proofErr w:type="spellStart"/>
            <w:r w:rsidRPr="00BE6569">
              <w:rPr>
                <w:lang w:val="en-ID"/>
              </w:rPr>
              <w:t>jarak_kampus</w:t>
            </w:r>
            <w:proofErr w:type="spellEnd"/>
          </w:p>
        </w:tc>
      </w:tr>
      <w:tr w:rsidR="00BE6569" w:rsidRPr="00BE6569" w14:paraId="54EA1EC3" w14:textId="77777777" w:rsidTr="00BE6569">
        <w:tc>
          <w:tcPr>
            <w:tcW w:w="0" w:type="auto"/>
            <w:hideMark/>
          </w:tcPr>
          <w:p w14:paraId="356C21CD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0597431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page</w:t>
            </w:r>
          </w:p>
        </w:tc>
        <w:tc>
          <w:tcPr>
            <w:tcW w:w="0" w:type="auto"/>
            <w:hideMark/>
          </w:tcPr>
          <w:p w14:paraId="52CB308D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int</w:t>
            </w:r>
          </w:p>
        </w:tc>
        <w:tc>
          <w:tcPr>
            <w:tcW w:w="0" w:type="auto"/>
            <w:hideMark/>
          </w:tcPr>
          <w:p w14:paraId="58126644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Nomor</w:t>
            </w:r>
            <w:proofErr w:type="spellEnd"/>
            <w:r w:rsidRPr="00BE6569">
              <w:rPr>
                <w:lang w:val="en-ID"/>
              </w:rPr>
              <w:t xml:space="preserve"> </w:t>
            </w:r>
            <w:proofErr w:type="spellStart"/>
            <w:r w:rsidRPr="00BE6569">
              <w:rPr>
                <w:lang w:val="en-ID"/>
              </w:rPr>
              <w:t>halaman</w:t>
            </w:r>
            <w:proofErr w:type="spellEnd"/>
          </w:p>
        </w:tc>
      </w:tr>
      <w:tr w:rsidR="00BE6569" w:rsidRPr="00BE6569" w14:paraId="56BC72EC" w14:textId="77777777" w:rsidTr="00BE6569">
        <w:tc>
          <w:tcPr>
            <w:tcW w:w="0" w:type="auto"/>
            <w:hideMark/>
          </w:tcPr>
          <w:p w14:paraId="34AAF36F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1D49C5F0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limit</w:t>
            </w:r>
          </w:p>
        </w:tc>
        <w:tc>
          <w:tcPr>
            <w:tcW w:w="0" w:type="auto"/>
            <w:hideMark/>
          </w:tcPr>
          <w:p w14:paraId="323B4F2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int</w:t>
            </w:r>
          </w:p>
        </w:tc>
        <w:tc>
          <w:tcPr>
            <w:tcW w:w="0" w:type="auto"/>
            <w:hideMark/>
          </w:tcPr>
          <w:p w14:paraId="285818CF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Jumlah</w:t>
            </w:r>
            <w:proofErr w:type="spellEnd"/>
            <w:r w:rsidRPr="00BE6569">
              <w:rPr>
                <w:lang w:val="en-ID"/>
              </w:rPr>
              <w:t xml:space="preserve"> data per </w:t>
            </w:r>
            <w:proofErr w:type="spellStart"/>
            <w:r w:rsidRPr="00BE6569">
              <w:rPr>
                <w:lang w:val="en-ID"/>
              </w:rPr>
              <w:t>halaman</w:t>
            </w:r>
            <w:proofErr w:type="spellEnd"/>
            <w:r w:rsidRPr="00BE6569">
              <w:rPr>
                <w:lang w:val="en-ID"/>
              </w:rPr>
              <w:t xml:space="preserve"> (default 10)</w:t>
            </w:r>
          </w:p>
        </w:tc>
      </w:tr>
    </w:tbl>
    <w:p w14:paraId="485300E3" w14:textId="77777777" w:rsidR="00C5215A" w:rsidRDefault="00C5215A"/>
    <w:p w14:paraId="3355EB31" w14:textId="3C5444D0" w:rsidR="00C5215A" w:rsidRDefault="00144FCC">
      <w:r>
        <w:t xml:space="preserve"> Response: </w:t>
      </w:r>
    </w:p>
    <w:p w14:paraId="022C91C5" w14:textId="77777777" w:rsidR="00C5215A" w:rsidRDefault="00000000">
      <w:r>
        <w:t>```</w:t>
      </w:r>
      <w:proofErr w:type="spellStart"/>
      <w:r>
        <w:t>json</w:t>
      </w:r>
      <w:proofErr w:type="spellEnd"/>
    </w:p>
    <w:p w14:paraId="02E0D350" w14:textId="77777777" w:rsidR="00C5215A" w:rsidRDefault="00000000">
      <w:r>
        <w:t>{</w:t>
      </w:r>
    </w:p>
    <w:p w14:paraId="06176601" w14:textId="77777777" w:rsidR="00C5215A" w:rsidRDefault="00000000">
      <w:r>
        <w:t xml:space="preserve">  "success": true,</w:t>
      </w:r>
    </w:p>
    <w:p w14:paraId="4AB0F8D8" w14:textId="77777777" w:rsidR="00C5215A" w:rsidRDefault="00000000">
      <w:r>
        <w:t xml:space="preserve">  "data</w:t>
      </w:r>
      <w:proofErr w:type="gramStart"/>
      <w:r>
        <w:t>": {</w:t>
      </w:r>
      <w:proofErr w:type="gramEnd"/>
    </w:p>
    <w:p w14:paraId="0247496F" w14:textId="77777777" w:rsidR="00C5215A" w:rsidRDefault="00000000">
      <w:r>
        <w:t xml:space="preserve">    "items": [...],</w:t>
      </w:r>
    </w:p>
    <w:p w14:paraId="03D8CE37" w14:textId="77777777" w:rsidR="00C5215A" w:rsidRDefault="00000000">
      <w:r>
        <w:t xml:space="preserve">    "pagination</w:t>
      </w:r>
      <w:proofErr w:type="gramStart"/>
      <w:r>
        <w:t>": {</w:t>
      </w:r>
      <w:proofErr w:type="gramEnd"/>
    </w:p>
    <w:p w14:paraId="2F6BD1E0" w14:textId="77777777" w:rsidR="00C5215A" w:rsidRDefault="00000000">
      <w:r>
        <w:t xml:space="preserve">      "</w:t>
      </w:r>
      <w:proofErr w:type="spellStart"/>
      <w:proofErr w:type="gramStart"/>
      <w:r>
        <w:t>current</w:t>
      </w:r>
      <w:proofErr w:type="gramEnd"/>
      <w:r>
        <w:t>_page</w:t>
      </w:r>
      <w:proofErr w:type="spellEnd"/>
      <w:r>
        <w:t>": 1,</w:t>
      </w:r>
    </w:p>
    <w:p w14:paraId="565F4A31" w14:textId="77777777" w:rsidR="00C5215A" w:rsidRDefault="00000000">
      <w:r>
        <w:t xml:space="preserve">      "</w:t>
      </w:r>
      <w:proofErr w:type="spellStart"/>
      <w:proofErr w:type="gramStart"/>
      <w:r>
        <w:t>total</w:t>
      </w:r>
      <w:proofErr w:type="gramEnd"/>
      <w:r>
        <w:t>_pages</w:t>
      </w:r>
      <w:proofErr w:type="spellEnd"/>
      <w:r>
        <w:t>": 2,</w:t>
      </w:r>
    </w:p>
    <w:p w14:paraId="20AE23DD" w14:textId="77777777" w:rsidR="00C5215A" w:rsidRDefault="00000000">
      <w:r>
        <w:t xml:space="preserve">      "</w:t>
      </w:r>
      <w:proofErr w:type="spellStart"/>
      <w:proofErr w:type="gramStart"/>
      <w:r>
        <w:t>total</w:t>
      </w:r>
      <w:proofErr w:type="gramEnd"/>
      <w:r>
        <w:t>_items</w:t>
      </w:r>
      <w:proofErr w:type="spellEnd"/>
      <w:r>
        <w:t>": 20,</w:t>
      </w:r>
    </w:p>
    <w:p w14:paraId="53A2A036" w14:textId="77777777" w:rsidR="00C5215A" w:rsidRDefault="00000000">
      <w:r>
        <w:t xml:space="preserve">      "</w:t>
      </w:r>
      <w:proofErr w:type="spellStart"/>
      <w:proofErr w:type="gramStart"/>
      <w:r>
        <w:t>has</w:t>
      </w:r>
      <w:proofErr w:type="gramEnd"/>
      <w:r>
        <w:t>_prev</w:t>
      </w:r>
      <w:proofErr w:type="spellEnd"/>
      <w:r>
        <w:t>": false,</w:t>
      </w:r>
    </w:p>
    <w:p w14:paraId="20E92A09" w14:textId="77777777" w:rsidR="00C5215A" w:rsidRDefault="00000000">
      <w:r>
        <w:t xml:space="preserve">      "</w:t>
      </w:r>
      <w:proofErr w:type="spellStart"/>
      <w:proofErr w:type="gramStart"/>
      <w:r>
        <w:t>has</w:t>
      </w:r>
      <w:proofErr w:type="gramEnd"/>
      <w:r>
        <w:t>_next</w:t>
      </w:r>
      <w:proofErr w:type="spellEnd"/>
      <w:r>
        <w:t>": true</w:t>
      </w:r>
    </w:p>
    <w:p w14:paraId="2BFE5CC2" w14:textId="77777777" w:rsidR="00C5215A" w:rsidRDefault="00000000">
      <w:r>
        <w:lastRenderedPageBreak/>
        <w:t xml:space="preserve">    }</w:t>
      </w:r>
    </w:p>
    <w:p w14:paraId="58394EE0" w14:textId="77777777" w:rsidR="00C5215A" w:rsidRDefault="00000000">
      <w:r>
        <w:t xml:space="preserve">  }</w:t>
      </w:r>
    </w:p>
    <w:p w14:paraId="2993BD65" w14:textId="77777777" w:rsidR="00C5215A" w:rsidRDefault="00000000">
      <w:r>
        <w:t>}</w:t>
      </w:r>
    </w:p>
    <w:p w14:paraId="23D59340" w14:textId="77777777" w:rsidR="00C5215A" w:rsidRDefault="00000000">
      <w:r>
        <w:t>```</w:t>
      </w:r>
    </w:p>
    <w:p w14:paraId="537EC3A2" w14:textId="77777777" w:rsidR="00C5215A" w:rsidRDefault="00C5215A"/>
    <w:p w14:paraId="4123FF55" w14:textId="28AA4876" w:rsidR="00C5215A" w:rsidRDefault="00000000">
      <w:r>
        <w:t xml:space="preserve"> GET /</w:t>
      </w:r>
      <w:proofErr w:type="spellStart"/>
      <w:proofErr w:type="gramStart"/>
      <w:r>
        <w:t>kost</w:t>
      </w:r>
      <w:proofErr w:type="spellEnd"/>
      <w:r>
        <w:t>/{</w:t>
      </w:r>
      <w:proofErr w:type="gramEnd"/>
      <w:r>
        <w:t>id}</w:t>
      </w:r>
    </w:p>
    <w:p w14:paraId="1D0745C9" w14:textId="77777777" w:rsidR="00C5215A" w:rsidRDefault="00000000">
      <w:proofErr w:type="spellStart"/>
      <w:r>
        <w:t>Mendapatkan</w:t>
      </w:r>
      <w:proofErr w:type="spellEnd"/>
      <w:r>
        <w:t xml:space="preserve"> detail </w:t>
      </w:r>
      <w:proofErr w:type="spellStart"/>
      <w:r>
        <w:t>kost</w:t>
      </w:r>
      <w:proofErr w:type="spellEnd"/>
      <w:r>
        <w:t>.</w:t>
      </w:r>
    </w:p>
    <w:p w14:paraId="3B0CE4B2" w14:textId="77777777" w:rsidR="00C5215A" w:rsidRDefault="00C5215A"/>
    <w:p w14:paraId="78AE4EBC" w14:textId="135F10F9" w:rsidR="00C5215A" w:rsidRDefault="00144FCC">
      <w:r>
        <w:t xml:space="preserve"> Response: </w:t>
      </w:r>
    </w:p>
    <w:p w14:paraId="520F8CD7" w14:textId="77777777" w:rsidR="00C5215A" w:rsidRDefault="00000000">
      <w:r>
        <w:t>```</w:t>
      </w:r>
      <w:proofErr w:type="spellStart"/>
      <w:r>
        <w:t>json</w:t>
      </w:r>
      <w:proofErr w:type="spellEnd"/>
    </w:p>
    <w:p w14:paraId="399AE867" w14:textId="77777777" w:rsidR="00C5215A" w:rsidRDefault="00000000">
      <w:r>
        <w:t>{</w:t>
      </w:r>
    </w:p>
    <w:p w14:paraId="06D27829" w14:textId="77777777" w:rsidR="00C5215A" w:rsidRDefault="00000000">
      <w:r>
        <w:t xml:space="preserve">  "success": true,</w:t>
      </w:r>
    </w:p>
    <w:p w14:paraId="53586DF9" w14:textId="77777777" w:rsidR="00C5215A" w:rsidRDefault="00000000">
      <w:r>
        <w:t xml:space="preserve">  "data</w:t>
      </w:r>
      <w:proofErr w:type="gramStart"/>
      <w:r>
        <w:t>": {</w:t>
      </w:r>
      <w:proofErr w:type="gramEnd"/>
    </w:p>
    <w:p w14:paraId="027FC253" w14:textId="77777777" w:rsidR="00C5215A" w:rsidRDefault="00000000">
      <w:r>
        <w:t xml:space="preserve">    "id": 1,</w:t>
      </w:r>
    </w:p>
    <w:p w14:paraId="7A4EADF6" w14:textId="77777777" w:rsidR="00C5215A" w:rsidRDefault="00000000">
      <w:r>
        <w:t xml:space="preserve">    "nama": "Kost </w:t>
      </w:r>
      <w:proofErr w:type="spellStart"/>
      <w:r>
        <w:t>Papipul</w:t>
      </w:r>
      <w:proofErr w:type="spellEnd"/>
      <w:r>
        <w:t xml:space="preserve"> </w:t>
      </w:r>
      <w:proofErr w:type="spellStart"/>
      <w:r>
        <w:t>Pakuwon</w:t>
      </w:r>
      <w:proofErr w:type="spellEnd"/>
      <w:r>
        <w:t>",</w:t>
      </w:r>
    </w:p>
    <w:p w14:paraId="37749EF8" w14:textId="77777777" w:rsidR="00C5215A" w:rsidRDefault="00000000">
      <w:r>
        <w:t xml:space="preserve">    "</w:t>
      </w:r>
      <w:proofErr w:type="spellStart"/>
      <w:proofErr w:type="gramStart"/>
      <w:r>
        <w:t>jarak</w:t>
      </w:r>
      <w:proofErr w:type="gramEnd"/>
      <w:r>
        <w:t>_kampus</w:t>
      </w:r>
      <w:proofErr w:type="spellEnd"/>
      <w:r>
        <w:t>": 1.2,</w:t>
      </w:r>
    </w:p>
    <w:p w14:paraId="10037088" w14:textId="77777777" w:rsidR="00C5215A" w:rsidRDefault="00000000">
      <w:r>
        <w:t xml:space="preserve">    "</w:t>
      </w:r>
      <w:proofErr w:type="spellStart"/>
      <w:proofErr w:type="gramStart"/>
      <w:r>
        <w:t>jarak</w:t>
      </w:r>
      <w:proofErr w:type="gramEnd"/>
      <w:r>
        <w:t>_market</w:t>
      </w:r>
      <w:proofErr w:type="spellEnd"/>
      <w:r>
        <w:t>": 0.5,</w:t>
      </w:r>
    </w:p>
    <w:p w14:paraId="6F00BC1D" w14:textId="77777777" w:rsidR="00C5215A" w:rsidRDefault="00000000">
      <w:r>
        <w:t xml:space="preserve">    "</w:t>
      </w:r>
      <w:proofErr w:type="spellStart"/>
      <w:r>
        <w:t>harga</w:t>
      </w:r>
      <w:proofErr w:type="spellEnd"/>
      <w:r>
        <w:t>": 2500000,</w:t>
      </w:r>
    </w:p>
    <w:p w14:paraId="0A3D92E8" w14:textId="77777777" w:rsidR="00C5215A" w:rsidRDefault="00000000">
      <w:r>
        <w:t xml:space="preserve">    "</w:t>
      </w:r>
      <w:proofErr w:type="spellStart"/>
      <w:r>
        <w:t>kebersihan</w:t>
      </w:r>
      <w:proofErr w:type="spellEnd"/>
      <w:r>
        <w:t>": 5,</w:t>
      </w:r>
    </w:p>
    <w:p w14:paraId="7739972F" w14:textId="77777777" w:rsidR="00C5215A" w:rsidRDefault="00000000">
      <w:r>
        <w:t xml:space="preserve">    "</w:t>
      </w:r>
      <w:proofErr w:type="spellStart"/>
      <w:r>
        <w:t>keamanan</w:t>
      </w:r>
      <w:proofErr w:type="spellEnd"/>
      <w:r>
        <w:t>": 4,</w:t>
      </w:r>
    </w:p>
    <w:p w14:paraId="7769DC28" w14:textId="77777777" w:rsidR="00C5215A" w:rsidRDefault="00000000">
      <w:r>
        <w:t xml:space="preserve">    "</w:t>
      </w:r>
      <w:proofErr w:type="spellStart"/>
      <w:r>
        <w:t>fasilitas</w:t>
      </w:r>
      <w:proofErr w:type="spellEnd"/>
      <w:r>
        <w:t>": 5</w:t>
      </w:r>
    </w:p>
    <w:p w14:paraId="332FF4ED" w14:textId="77777777" w:rsidR="00C5215A" w:rsidRDefault="00000000">
      <w:r>
        <w:t xml:space="preserve">  }</w:t>
      </w:r>
    </w:p>
    <w:p w14:paraId="51D3EE74" w14:textId="77777777" w:rsidR="00C5215A" w:rsidRDefault="00000000">
      <w:r>
        <w:t>}</w:t>
      </w:r>
    </w:p>
    <w:p w14:paraId="4A6FC77C" w14:textId="77777777" w:rsidR="00C5215A" w:rsidRDefault="00000000">
      <w:r>
        <w:t>```</w:t>
      </w:r>
    </w:p>
    <w:p w14:paraId="3D44B6BD" w14:textId="77777777" w:rsidR="00C5215A" w:rsidRDefault="00C5215A"/>
    <w:p w14:paraId="10235092" w14:textId="27AAA578" w:rsidR="00C5215A" w:rsidRDefault="00000000">
      <w:r>
        <w:t xml:space="preserve"> POST /</w:t>
      </w:r>
      <w:proofErr w:type="spellStart"/>
      <w:r>
        <w:t>spk</w:t>
      </w:r>
      <w:proofErr w:type="spellEnd"/>
      <w:r>
        <w:t>/</w:t>
      </w:r>
      <w:proofErr w:type="spellStart"/>
      <w:r>
        <w:t>topsis</w:t>
      </w:r>
      <w:proofErr w:type="spellEnd"/>
      <w:r>
        <w:t>/calculate</w:t>
      </w:r>
    </w:p>
    <w:p w14:paraId="35D6B7B3" w14:textId="77777777" w:rsidR="00C5215A" w:rsidRDefault="00000000">
      <w:proofErr w:type="spellStart"/>
      <w:r>
        <w:lastRenderedPageBreak/>
        <w:t>Menghitung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TOPSIS.</w:t>
      </w:r>
    </w:p>
    <w:p w14:paraId="09520C85" w14:textId="77777777" w:rsidR="00C5215A" w:rsidRDefault="00C5215A"/>
    <w:p w14:paraId="2BB71087" w14:textId="08C2678C" w:rsidR="00C5215A" w:rsidRDefault="00144FCC">
      <w:r>
        <w:t xml:space="preserve"> Request Body: </w:t>
      </w:r>
    </w:p>
    <w:p w14:paraId="2901C617" w14:textId="77777777" w:rsidR="00C5215A" w:rsidRDefault="00000000">
      <w:r>
        <w:t>```</w:t>
      </w:r>
      <w:proofErr w:type="spellStart"/>
      <w:r>
        <w:t>json</w:t>
      </w:r>
      <w:proofErr w:type="spellEnd"/>
    </w:p>
    <w:p w14:paraId="441918ED" w14:textId="77777777" w:rsidR="00C5215A" w:rsidRDefault="00000000">
      <w:r>
        <w:t>{</w:t>
      </w:r>
    </w:p>
    <w:p w14:paraId="11DE1B42" w14:textId="77777777" w:rsidR="00C5215A" w:rsidRDefault="00000000">
      <w:r>
        <w:t xml:space="preserve">  "</w:t>
      </w:r>
      <w:proofErr w:type="spellStart"/>
      <w:proofErr w:type="gramStart"/>
      <w:r>
        <w:t>kampus</w:t>
      </w:r>
      <w:proofErr w:type="gramEnd"/>
      <w:r>
        <w:t>_id</w:t>
      </w:r>
      <w:proofErr w:type="spellEnd"/>
      <w:r>
        <w:t>": 1,</w:t>
      </w:r>
    </w:p>
    <w:p w14:paraId="10C880AE" w14:textId="77777777" w:rsidR="00C5215A" w:rsidRDefault="00000000">
      <w:r>
        <w:t xml:space="preserve">  "weights</w:t>
      </w:r>
      <w:proofErr w:type="gramStart"/>
      <w:r>
        <w:t>": {</w:t>
      </w:r>
      <w:proofErr w:type="gramEnd"/>
    </w:p>
    <w:p w14:paraId="76FD548C" w14:textId="77777777" w:rsidR="00C5215A" w:rsidRDefault="00000000">
      <w:r>
        <w:t xml:space="preserve">    "</w:t>
      </w:r>
      <w:proofErr w:type="spellStart"/>
      <w:proofErr w:type="gramStart"/>
      <w:r>
        <w:t>jarak</w:t>
      </w:r>
      <w:proofErr w:type="gramEnd"/>
      <w:r>
        <w:t>_kampus</w:t>
      </w:r>
      <w:proofErr w:type="spellEnd"/>
      <w:r>
        <w:t>": 16,</w:t>
      </w:r>
    </w:p>
    <w:p w14:paraId="6FA167AE" w14:textId="77777777" w:rsidR="00C5215A" w:rsidRDefault="00000000">
      <w:r>
        <w:t xml:space="preserve">    "</w:t>
      </w:r>
      <w:proofErr w:type="spellStart"/>
      <w:proofErr w:type="gramStart"/>
      <w:r>
        <w:t>jarak</w:t>
      </w:r>
      <w:proofErr w:type="gramEnd"/>
      <w:r>
        <w:t>_market</w:t>
      </w:r>
      <w:proofErr w:type="spellEnd"/>
      <w:r>
        <w:t>": 16,</w:t>
      </w:r>
    </w:p>
    <w:p w14:paraId="1E1382E9" w14:textId="77777777" w:rsidR="00C5215A" w:rsidRDefault="00000000">
      <w:r>
        <w:t xml:space="preserve">    "</w:t>
      </w:r>
      <w:proofErr w:type="spellStart"/>
      <w:r>
        <w:t>harga</w:t>
      </w:r>
      <w:proofErr w:type="spellEnd"/>
      <w:r>
        <w:t>": 17,</w:t>
      </w:r>
    </w:p>
    <w:p w14:paraId="6D91F27E" w14:textId="77777777" w:rsidR="00C5215A" w:rsidRDefault="00000000">
      <w:r>
        <w:t xml:space="preserve">    "</w:t>
      </w:r>
      <w:proofErr w:type="spellStart"/>
      <w:r>
        <w:t>kebersihan</w:t>
      </w:r>
      <w:proofErr w:type="spellEnd"/>
      <w:r>
        <w:t>": 17,</w:t>
      </w:r>
    </w:p>
    <w:p w14:paraId="1310C16A" w14:textId="77777777" w:rsidR="00C5215A" w:rsidRDefault="00000000">
      <w:r>
        <w:t xml:space="preserve">    "</w:t>
      </w:r>
      <w:proofErr w:type="spellStart"/>
      <w:r>
        <w:t>keamanan</w:t>
      </w:r>
      <w:proofErr w:type="spellEnd"/>
      <w:r>
        <w:t>": 17,</w:t>
      </w:r>
    </w:p>
    <w:p w14:paraId="04D8B9E2" w14:textId="77777777" w:rsidR="00C5215A" w:rsidRDefault="00000000">
      <w:r>
        <w:t xml:space="preserve">    "</w:t>
      </w:r>
      <w:proofErr w:type="spellStart"/>
      <w:r>
        <w:t>fasilitas</w:t>
      </w:r>
      <w:proofErr w:type="spellEnd"/>
      <w:r>
        <w:t>": 17</w:t>
      </w:r>
    </w:p>
    <w:p w14:paraId="095FB353" w14:textId="77777777" w:rsidR="00C5215A" w:rsidRDefault="00000000">
      <w:r>
        <w:t xml:space="preserve">  },</w:t>
      </w:r>
    </w:p>
    <w:p w14:paraId="376F2EAD" w14:textId="77777777" w:rsidR="00C5215A" w:rsidRDefault="00000000">
      <w:r>
        <w:t xml:space="preserve">  "limit": 10</w:t>
      </w:r>
    </w:p>
    <w:p w14:paraId="3F5E6D2D" w14:textId="77777777" w:rsidR="00C5215A" w:rsidRDefault="00000000">
      <w:r>
        <w:t>}</w:t>
      </w:r>
    </w:p>
    <w:p w14:paraId="248F3862" w14:textId="77777777" w:rsidR="00C5215A" w:rsidRDefault="00000000">
      <w:r>
        <w:t>```</w:t>
      </w:r>
    </w:p>
    <w:p w14:paraId="2572C3B2" w14:textId="77777777" w:rsidR="00C5215A" w:rsidRDefault="00C5215A"/>
    <w:p w14:paraId="3ECA5111" w14:textId="297371A3" w:rsidR="00C5215A" w:rsidRDefault="00144FCC">
      <w:r>
        <w:t xml:space="preserve"> Response: </w:t>
      </w:r>
    </w:p>
    <w:p w14:paraId="7294C500" w14:textId="77777777" w:rsidR="00C5215A" w:rsidRDefault="00000000">
      <w:r>
        <w:t>```</w:t>
      </w:r>
      <w:proofErr w:type="spellStart"/>
      <w:r>
        <w:t>json</w:t>
      </w:r>
      <w:proofErr w:type="spellEnd"/>
    </w:p>
    <w:p w14:paraId="50568A4F" w14:textId="77777777" w:rsidR="00C5215A" w:rsidRDefault="00000000">
      <w:r>
        <w:t>{</w:t>
      </w:r>
    </w:p>
    <w:p w14:paraId="2304D58A" w14:textId="77777777" w:rsidR="00C5215A" w:rsidRDefault="00000000">
      <w:r>
        <w:t xml:space="preserve">  "success": true,</w:t>
      </w:r>
    </w:p>
    <w:p w14:paraId="0B80C4A3" w14:textId="77777777" w:rsidR="00C5215A" w:rsidRDefault="00000000">
      <w:r>
        <w:t xml:space="preserve">  "data</w:t>
      </w:r>
      <w:proofErr w:type="gramStart"/>
      <w:r>
        <w:t>": {</w:t>
      </w:r>
      <w:proofErr w:type="gramEnd"/>
    </w:p>
    <w:p w14:paraId="660448DA" w14:textId="77777777" w:rsidR="00C5215A" w:rsidRDefault="00000000">
      <w:r>
        <w:t xml:space="preserve">    "recommendations": [</w:t>
      </w:r>
    </w:p>
    <w:p w14:paraId="4D6BB068" w14:textId="77777777" w:rsidR="00C5215A" w:rsidRDefault="00000000">
      <w:r>
        <w:t xml:space="preserve">      {</w:t>
      </w:r>
    </w:p>
    <w:p w14:paraId="375B5E1F" w14:textId="77777777" w:rsidR="00C5215A" w:rsidRDefault="00000000">
      <w:r>
        <w:t xml:space="preserve">        "rank": 1,</w:t>
      </w:r>
    </w:p>
    <w:p w14:paraId="4736AB05" w14:textId="77777777" w:rsidR="00C5215A" w:rsidRDefault="00000000">
      <w:r>
        <w:lastRenderedPageBreak/>
        <w:t xml:space="preserve">        "nama": "Kost Khazanah VIP",</w:t>
      </w:r>
    </w:p>
    <w:p w14:paraId="174BBDE7" w14:textId="77777777" w:rsidR="00C5215A" w:rsidRDefault="00000000">
      <w:r>
        <w:t xml:space="preserve">        "score": 0.714,</w:t>
      </w:r>
    </w:p>
    <w:p w14:paraId="4FC10DA6" w14:textId="77777777" w:rsidR="00C5215A" w:rsidRDefault="00000000">
      <w:r>
        <w:t xml:space="preserve">        "</w:t>
      </w:r>
      <w:proofErr w:type="spellStart"/>
      <w:r>
        <w:t>d_positive</w:t>
      </w:r>
      <w:proofErr w:type="spellEnd"/>
      <w:r>
        <w:t>": 0.041,</w:t>
      </w:r>
    </w:p>
    <w:p w14:paraId="3C358521" w14:textId="77777777" w:rsidR="00C5215A" w:rsidRDefault="00000000">
      <w:r>
        <w:t xml:space="preserve">        "</w:t>
      </w:r>
      <w:proofErr w:type="spellStart"/>
      <w:r>
        <w:t>d_negative</w:t>
      </w:r>
      <w:proofErr w:type="spellEnd"/>
      <w:r>
        <w:t>": 0.103,</w:t>
      </w:r>
    </w:p>
    <w:p w14:paraId="6C410513" w14:textId="77777777" w:rsidR="00C5215A" w:rsidRDefault="00000000">
      <w:r>
        <w:t xml:space="preserve">        "details</w:t>
      </w:r>
      <w:proofErr w:type="gramStart"/>
      <w:r>
        <w:t>": {</w:t>
      </w:r>
      <w:proofErr w:type="gramEnd"/>
      <w:r>
        <w:t>...}</w:t>
      </w:r>
    </w:p>
    <w:p w14:paraId="156C8BB0" w14:textId="77777777" w:rsidR="00C5215A" w:rsidRDefault="00000000">
      <w:r>
        <w:t xml:space="preserve">      }</w:t>
      </w:r>
    </w:p>
    <w:p w14:paraId="00379411" w14:textId="77777777" w:rsidR="00C5215A" w:rsidRDefault="00000000">
      <w:r>
        <w:t xml:space="preserve">    ],</w:t>
      </w:r>
    </w:p>
    <w:p w14:paraId="6F37FB55" w14:textId="77777777" w:rsidR="00C5215A" w:rsidRDefault="00000000">
      <w:r>
        <w:t xml:space="preserve">    "</w:t>
      </w:r>
      <w:proofErr w:type="spellStart"/>
      <w:proofErr w:type="gramStart"/>
      <w:r>
        <w:t>calculation</w:t>
      </w:r>
      <w:proofErr w:type="gramEnd"/>
      <w:r>
        <w:t>_metadata</w:t>
      </w:r>
      <w:proofErr w:type="spellEnd"/>
      <w:proofErr w:type="gramStart"/>
      <w:r>
        <w:t>": {</w:t>
      </w:r>
      <w:proofErr w:type="gramEnd"/>
    </w:p>
    <w:p w14:paraId="51B1DDB2" w14:textId="77777777" w:rsidR="00C5215A" w:rsidRDefault="00000000">
      <w:r>
        <w:t xml:space="preserve">      "</w:t>
      </w:r>
      <w:proofErr w:type="spellStart"/>
      <w:proofErr w:type="gramStart"/>
      <w:r>
        <w:t>total</w:t>
      </w:r>
      <w:proofErr w:type="gramEnd"/>
      <w:r>
        <w:t>_alternatives</w:t>
      </w:r>
      <w:proofErr w:type="spellEnd"/>
      <w:r>
        <w:t>": 20,</w:t>
      </w:r>
    </w:p>
    <w:p w14:paraId="2F92DA98" w14:textId="77777777" w:rsidR="00C5215A" w:rsidRDefault="00000000">
      <w:r>
        <w:t xml:space="preserve">      "</w:t>
      </w:r>
      <w:proofErr w:type="spellStart"/>
      <w:proofErr w:type="gramStart"/>
      <w:r>
        <w:t>weights</w:t>
      </w:r>
      <w:proofErr w:type="gramEnd"/>
      <w:r>
        <w:t>_used</w:t>
      </w:r>
      <w:proofErr w:type="spellEnd"/>
      <w:proofErr w:type="gramStart"/>
      <w:r>
        <w:t>": {...},</w:t>
      </w:r>
      <w:proofErr w:type="gramEnd"/>
    </w:p>
    <w:p w14:paraId="2FD8C665" w14:textId="77777777" w:rsidR="00C5215A" w:rsidRDefault="00000000">
      <w:r>
        <w:t xml:space="preserve">      "</w:t>
      </w:r>
      <w:proofErr w:type="spellStart"/>
      <w:proofErr w:type="gramStart"/>
      <w:r>
        <w:t>execution</w:t>
      </w:r>
      <w:proofErr w:type="gramEnd"/>
      <w:r>
        <w:t>_time_ms</w:t>
      </w:r>
      <w:proofErr w:type="spellEnd"/>
      <w:r>
        <w:t>": 15.23</w:t>
      </w:r>
    </w:p>
    <w:p w14:paraId="2A3FEDFB" w14:textId="77777777" w:rsidR="00C5215A" w:rsidRDefault="00000000">
      <w:r>
        <w:t xml:space="preserve">    }</w:t>
      </w:r>
    </w:p>
    <w:p w14:paraId="71996F20" w14:textId="77777777" w:rsidR="00C5215A" w:rsidRDefault="00000000">
      <w:r>
        <w:t xml:space="preserve">  }</w:t>
      </w:r>
    </w:p>
    <w:p w14:paraId="264920A1" w14:textId="77777777" w:rsidR="00C5215A" w:rsidRDefault="00000000">
      <w:r>
        <w:t>}</w:t>
      </w:r>
    </w:p>
    <w:p w14:paraId="5E7579A8" w14:textId="77777777" w:rsidR="00C5215A" w:rsidRDefault="00000000">
      <w:r>
        <w:t>```</w:t>
      </w:r>
    </w:p>
    <w:p w14:paraId="5BC91292" w14:textId="77777777" w:rsidR="00C5215A" w:rsidRDefault="00C5215A"/>
    <w:p w14:paraId="4BDA647F" w14:textId="589AB4D3" w:rsidR="00C5215A" w:rsidRDefault="00000000">
      <w:r>
        <w:t xml:space="preserve"> GET /</w:t>
      </w:r>
      <w:proofErr w:type="spellStart"/>
      <w:r>
        <w:t>spk</w:t>
      </w:r>
      <w:proofErr w:type="spellEnd"/>
      <w:r>
        <w:t>/</w:t>
      </w:r>
      <w:proofErr w:type="spellStart"/>
      <w:r>
        <w:t>ahp</w:t>
      </w:r>
      <w:proofErr w:type="spellEnd"/>
      <w:r>
        <w:t>/weights</w:t>
      </w:r>
    </w:p>
    <w:p w14:paraId="144E46D6" w14:textId="77777777" w:rsidR="00C5215A" w:rsidRDefault="00000000">
      <w:proofErr w:type="spellStart"/>
      <w:r>
        <w:t>Mendapatkan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A004C65" w14:textId="77777777" w:rsidR="00C5215A" w:rsidRDefault="00C5215A"/>
    <w:p w14:paraId="187F9191" w14:textId="4217E063" w:rsidR="00C5215A" w:rsidRDefault="00000000">
      <w:r>
        <w:t xml:space="preserve"> GET /</w:t>
      </w:r>
      <w:proofErr w:type="spellStart"/>
      <w:r>
        <w:t>spk</w:t>
      </w:r>
      <w:proofErr w:type="spellEnd"/>
      <w:r>
        <w:t>/</w:t>
      </w:r>
      <w:proofErr w:type="spellStart"/>
      <w:r>
        <w:t>ahp</w:t>
      </w:r>
      <w:proofErr w:type="spellEnd"/>
      <w:r>
        <w:t>/details</w:t>
      </w:r>
    </w:p>
    <w:p w14:paraId="7100171A" w14:textId="77777777" w:rsidR="00C5215A" w:rsidRDefault="00000000">
      <w:proofErr w:type="spellStart"/>
      <w:r>
        <w:t>Mendapatkan</w:t>
      </w:r>
      <w:proofErr w:type="spellEnd"/>
      <w:r>
        <w:t xml:space="preserve"> detail </w:t>
      </w:r>
      <w:proofErr w:type="spellStart"/>
      <w:r>
        <w:t>perhitungan</w:t>
      </w:r>
      <w:proofErr w:type="spellEnd"/>
      <w:r>
        <w:t xml:space="preserve"> AHP.</w:t>
      </w:r>
    </w:p>
    <w:p w14:paraId="2B833FD3" w14:textId="77777777" w:rsidR="00C5215A" w:rsidRDefault="00C5215A"/>
    <w:p w14:paraId="65345366" w14:textId="77777777" w:rsidR="00C5215A" w:rsidRDefault="00000000">
      <w:r>
        <w:br w:type="page"/>
      </w:r>
    </w:p>
    <w:p w14:paraId="2370506A" w14:textId="77777777" w:rsidR="00C5215A" w:rsidRDefault="00C5215A"/>
    <w:p w14:paraId="26C9BC9D" w14:textId="77777777" w:rsidR="00C5215A" w:rsidRDefault="00000000" w:rsidP="00144FCC">
      <w:pPr>
        <w:pStyle w:val="Heading1"/>
      </w:pPr>
      <w:bookmarkStart w:id="25" w:name="_Toc219052846"/>
      <w:r>
        <w:t>8. Troubleshooting</w:t>
      </w:r>
      <w:bookmarkEnd w:id="25"/>
    </w:p>
    <w:p w14:paraId="24559F2A" w14:textId="77777777" w:rsidR="00C5215A" w:rsidRDefault="00C5215A"/>
    <w:p w14:paraId="03C7D6B8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26" w:name="_Toc219052847"/>
      <w:r w:rsidRPr="00BE6569">
        <w:rPr>
          <w:sz w:val="24"/>
          <w:szCs w:val="24"/>
        </w:rPr>
        <w:t xml:space="preserve">8.1 </w:t>
      </w:r>
      <w:proofErr w:type="spellStart"/>
      <w:r w:rsidRPr="00BE6569">
        <w:rPr>
          <w:sz w:val="24"/>
          <w:szCs w:val="24"/>
        </w:rPr>
        <w:t>Masalah</w:t>
      </w:r>
      <w:proofErr w:type="spellEnd"/>
      <w:r w:rsidRPr="00BE6569">
        <w:rPr>
          <w:sz w:val="24"/>
          <w:szCs w:val="24"/>
        </w:rPr>
        <w:t xml:space="preserve"> Umum</w:t>
      </w:r>
      <w:bookmarkEnd w:id="26"/>
    </w:p>
    <w:p w14:paraId="2484F6C2" w14:textId="77777777" w:rsidR="00C5215A" w:rsidRDefault="00C5215A"/>
    <w:p w14:paraId="1BFB46DF" w14:textId="290818B9" w:rsidR="00C5215A" w:rsidRDefault="00000000">
      <w:r>
        <w:t xml:space="preserve"> "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data" pada </w:t>
      </w:r>
      <w:proofErr w:type="spellStart"/>
      <w:r>
        <w:t>halaman</w:t>
      </w:r>
      <w:proofErr w:type="spellEnd"/>
    </w:p>
    <w:p w14:paraId="11DA9D0D" w14:textId="77777777" w:rsidR="00C5215A" w:rsidRDefault="00C5215A"/>
    <w:p w14:paraId="0AC7AC81" w14:textId="4D623378" w:rsidR="00C5215A" w:rsidRDefault="00144FCC">
      <w:r>
        <w:t xml:space="preserve"> </w:t>
      </w:r>
      <w:proofErr w:type="spellStart"/>
      <w:r>
        <w:t>Penyebab</w:t>
      </w:r>
      <w:proofErr w:type="spellEnd"/>
      <w:proofErr w:type="gramStart"/>
      <w:r>
        <w:t>:  Database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terkoneksi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diimport</w:t>
      </w:r>
      <w:proofErr w:type="spellEnd"/>
      <w:r>
        <w:t>.</w:t>
      </w:r>
    </w:p>
    <w:p w14:paraId="29318DDB" w14:textId="77777777" w:rsidR="00C5215A" w:rsidRDefault="00C5215A"/>
    <w:p w14:paraId="6D1BDEDA" w14:textId="65757665" w:rsidR="00C5215A" w:rsidRDefault="00144FCC">
      <w:r>
        <w:t xml:space="preserve"> Solusi: </w:t>
      </w:r>
    </w:p>
    <w:p w14:paraId="6141384C" w14:textId="77777777" w:rsidR="00C5215A" w:rsidRDefault="00000000">
      <w:r>
        <w:t xml:space="preserve">1. </w:t>
      </w:r>
      <w:proofErr w:type="spellStart"/>
      <w:r>
        <w:t>Pastikan</w:t>
      </w:r>
      <w:proofErr w:type="spellEnd"/>
      <w:r>
        <w:t xml:space="preserve"> MySQL </w:t>
      </w:r>
      <w:proofErr w:type="spellStart"/>
      <w:r>
        <w:t>sudah</w:t>
      </w:r>
      <w:proofErr w:type="spellEnd"/>
      <w:r>
        <w:t xml:space="preserve"> running di XAMPP</w:t>
      </w:r>
    </w:p>
    <w:p w14:paraId="1E19930E" w14:textId="77777777" w:rsidR="00C5215A" w:rsidRDefault="00000000">
      <w:r>
        <w:t>2. Cek database `</w:t>
      </w:r>
      <w:proofErr w:type="spellStart"/>
      <w:r>
        <w:t>spk_kost</w:t>
      </w:r>
      <w:proofErr w:type="spellEnd"/>
      <w:r>
        <w:t xml:space="preserve">`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phpMyAdmin</w:t>
      </w:r>
    </w:p>
    <w:p w14:paraId="562B3296" w14:textId="77777777" w:rsidR="00C5215A" w:rsidRDefault="00000000">
      <w:r>
        <w:t xml:space="preserve">3. Import </w:t>
      </w:r>
      <w:proofErr w:type="spellStart"/>
      <w:r>
        <w:t>ulang</w:t>
      </w:r>
      <w:proofErr w:type="spellEnd"/>
      <w:r>
        <w:t xml:space="preserve"> file `</w:t>
      </w:r>
      <w:proofErr w:type="spellStart"/>
      <w:r>
        <w:t>spk_kost.sql</w:t>
      </w:r>
      <w:proofErr w:type="spellEnd"/>
      <w:r>
        <w:t>`</w:t>
      </w:r>
    </w:p>
    <w:p w14:paraId="52408EAA" w14:textId="77777777" w:rsidR="00C5215A" w:rsidRDefault="00000000">
      <w:r>
        <w:t xml:space="preserve">4. Cek </w:t>
      </w:r>
      <w:proofErr w:type="spellStart"/>
      <w:r>
        <w:t>konfigurasi</w:t>
      </w:r>
      <w:proofErr w:type="spellEnd"/>
      <w:r>
        <w:t xml:space="preserve"> di `config/</w:t>
      </w:r>
      <w:proofErr w:type="spellStart"/>
      <w:r>
        <w:t>database.php</w:t>
      </w:r>
      <w:proofErr w:type="spellEnd"/>
      <w:r>
        <w:t>`</w:t>
      </w:r>
    </w:p>
    <w:p w14:paraId="11ADF85C" w14:textId="77777777" w:rsidR="00C5215A" w:rsidRDefault="00C5215A"/>
    <w:p w14:paraId="5A1DAAC7" w14:textId="36A9341E" w:rsidR="00C5215A" w:rsidRDefault="00000000">
      <w:r>
        <w:t xml:space="preserve"> Halaman blank/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</w:p>
    <w:p w14:paraId="3F2D6777" w14:textId="77777777" w:rsidR="00C5215A" w:rsidRDefault="00C5215A"/>
    <w:p w14:paraId="4BE70B88" w14:textId="415AD2E5" w:rsidR="00C5215A" w:rsidRDefault="00144FCC">
      <w:r>
        <w:t xml:space="preserve"> </w:t>
      </w:r>
      <w:proofErr w:type="spellStart"/>
      <w:r>
        <w:t>Penyebab</w:t>
      </w:r>
      <w:proofErr w:type="spellEnd"/>
      <w:proofErr w:type="gramStart"/>
      <w:r>
        <w:t>:  Apache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running </w:t>
      </w:r>
      <w:proofErr w:type="spellStart"/>
      <w:r>
        <w:t>atau</w:t>
      </w:r>
      <w:proofErr w:type="spellEnd"/>
      <w:r>
        <w:t xml:space="preserve"> path salah.</w:t>
      </w:r>
    </w:p>
    <w:p w14:paraId="79B24F4C" w14:textId="77777777" w:rsidR="00C5215A" w:rsidRDefault="00C5215A"/>
    <w:p w14:paraId="48991038" w14:textId="05B12AC5" w:rsidR="00C5215A" w:rsidRDefault="00144FCC">
      <w:r>
        <w:t xml:space="preserve"> Solusi: </w:t>
      </w:r>
    </w:p>
    <w:p w14:paraId="331006B1" w14:textId="77777777" w:rsidR="00C5215A" w:rsidRDefault="00000000">
      <w:r>
        <w:t xml:space="preserve">1. </w:t>
      </w:r>
      <w:proofErr w:type="spellStart"/>
      <w:r>
        <w:t>Pastikan</w:t>
      </w:r>
      <w:proofErr w:type="spellEnd"/>
      <w:r>
        <w:t xml:space="preserve"> Apache </w:t>
      </w:r>
      <w:proofErr w:type="spellStart"/>
      <w:r>
        <w:t>sudah</w:t>
      </w:r>
      <w:proofErr w:type="spellEnd"/>
      <w:r>
        <w:t xml:space="preserve"> running di XAMPP</w:t>
      </w:r>
    </w:p>
    <w:p w14:paraId="08DD7FAF" w14:textId="77777777" w:rsidR="00C5215A" w:rsidRDefault="00000000">
      <w:r>
        <w:t xml:space="preserve">2. Cek folder project </w:t>
      </w:r>
      <w:proofErr w:type="spellStart"/>
      <w:r>
        <w:t>ada</w:t>
      </w:r>
      <w:proofErr w:type="spellEnd"/>
      <w:r>
        <w:t xml:space="preserve"> di `C:\xampp\htdocs\RekomendasiKost\`</w:t>
      </w:r>
    </w:p>
    <w:p w14:paraId="347805B6" w14:textId="77777777" w:rsidR="00C5215A" w:rsidRDefault="00000000">
      <w:r>
        <w:t xml:space="preserve">3. Akses </w:t>
      </w:r>
      <w:proofErr w:type="spellStart"/>
      <w:r>
        <w:t>dengan</w:t>
      </w:r>
      <w:proofErr w:type="spellEnd"/>
      <w:r>
        <w:t xml:space="preserve"> URL yang </w:t>
      </w:r>
      <w:proofErr w:type="spellStart"/>
      <w:r>
        <w:t>benar</w:t>
      </w:r>
      <w:proofErr w:type="spellEnd"/>
      <w:r>
        <w:t>: `http://localhost/RekomendasiKost/`</w:t>
      </w:r>
    </w:p>
    <w:p w14:paraId="7B7FE63D" w14:textId="77777777" w:rsidR="00C5215A" w:rsidRDefault="00C5215A"/>
    <w:p w14:paraId="74B0AB2B" w14:textId="1441449C" w:rsidR="00C5215A" w:rsidRDefault="00000000">
      <w:r>
        <w:t xml:space="preserve"> Error 500 Internal Server Error</w:t>
      </w:r>
    </w:p>
    <w:p w14:paraId="38A377F3" w14:textId="77777777" w:rsidR="00C5215A" w:rsidRDefault="00C5215A"/>
    <w:p w14:paraId="723D6B55" w14:textId="50E10F0E" w:rsidR="00C5215A" w:rsidRDefault="00144FCC">
      <w:r>
        <w:t xml:space="preserve"> </w:t>
      </w:r>
      <w:proofErr w:type="spellStart"/>
      <w:r>
        <w:t>Penyebab</w:t>
      </w:r>
      <w:proofErr w:type="spellEnd"/>
      <w:proofErr w:type="gramStart"/>
      <w:r>
        <w:t>:  Error</w:t>
      </w:r>
      <w:proofErr w:type="gramEnd"/>
      <w:r>
        <w:t xml:space="preserve"> pada PHP.</w:t>
      </w:r>
    </w:p>
    <w:p w14:paraId="394B95B7" w14:textId="77777777" w:rsidR="00C5215A" w:rsidRDefault="00C5215A"/>
    <w:p w14:paraId="23BB4E72" w14:textId="0CCF7CC6" w:rsidR="00C5215A" w:rsidRDefault="00144FCC">
      <w:r>
        <w:t xml:space="preserve"> Solusi: </w:t>
      </w:r>
    </w:p>
    <w:p w14:paraId="63BD3165" w14:textId="77777777" w:rsidR="00C5215A" w:rsidRDefault="00000000">
      <w:r>
        <w:t>1. Cek log error di `C:\xampp\apache\logs\error.log`</w:t>
      </w:r>
    </w:p>
    <w:p w14:paraId="6C1CE28E" w14:textId="77777777" w:rsidR="00C5215A" w:rsidRDefault="00000000">
      <w:r>
        <w:t xml:space="preserve">2. </w:t>
      </w:r>
      <w:proofErr w:type="spellStart"/>
      <w:r>
        <w:t>Pastikan</w:t>
      </w:r>
      <w:proofErr w:type="spellEnd"/>
      <w:r>
        <w:t xml:space="preserve"> PHP version &gt;= 7.4</w:t>
      </w:r>
    </w:p>
    <w:p w14:paraId="2B2C4CE3" w14:textId="77777777" w:rsidR="00C5215A" w:rsidRDefault="00000000">
      <w:r>
        <w:t xml:space="preserve">3. </w:t>
      </w:r>
      <w:proofErr w:type="spellStart"/>
      <w:r>
        <w:t>Pastikan</w:t>
      </w:r>
      <w:proofErr w:type="spellEnd"/>
      <w:r>
        <w:t xml:space="preserve"> extension PDO MySQL </w:t>
      </w:r>
      <w:proofErr w:type="spellStart"/>
      <w:r>
        <w:t>aktif</w:t>
      </w:r>
      <w:proofErr w:type="spellEnd"/>
    </w:p>
    <w:p w14:paraId="5D8E5823" w14:textId="77777777" w:rsidR="00C5215A" w:rsidRDefault="00C5215A"/>
    <w:p w14:paraId="38D80EFB" w14:textId="26F1C2C1" w:rsidR="00C5215A" w:rsidRDefault="00000000">
      <w:r>
        <w:t xml:space="preserve"> Dropdown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kosong</w:t>
      </w:r>
      <w:proofErr w:type="spellEnd"/>
    </w:p>
    <w:p w14:paraId="53C38BF9" w14:textId="77777777" w:rsidR="00C5215A" w:rsidRDefault="00C5215A"/>
    <w:p w14:paraId="0FDDB2AA" w14:textId="1916BF91" w:rsidR="00C5215A" w:rsidRDefault="00144FCC">
      <w:r>
        <w:t xml:space="preserve"> </w:t>
      </w:r>
      <w:proofErr w:type="spellStart"/>
      <w:r>
        <w:t>Penyebab</w:t>
      </w:r>
      <w:proofErr w:type="spellEnd"/>
      <w:r>
        <w:t>:  Tabel `</w:t>
      </w:r>
      <w:proofErr w:type="spellStart"/>
      <w:r>
        <w:t>kampus</w:t>
      </w:r>
      <w:proofErr w:type="spellEnd"/>
      <w:r>
        <w:t xml:space="preserve">`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API error.</w:t>
      </w:r>
    </w:p>
    <w:p w14:paraId="471BEA1E" w14:textId="77777777" w:rsidR="00C5215A" w:rsidRDefault="00C5215A"/>
    <w:p w14:paraId="14F149E2" w14:textId="6DBC820F" w:rsidR="00C5215A" w:rsidRDefault="00144FCC">
      <w:r>
        <w:t xml:space="preserve"> Solusi: </w:t>
      </w:r>
    </w:p>
    <w:p w14:paraId="07AC136F" w14:textId="77777777" w:rsidR="00C5215A" w:rsidRDefault="00000000">
      <w:r>
        <w:t xml:space="preserve">1. Cek </w:t>
      </w:r>
      <w:proofErr w:type="spellStart"/>
      <w:r>
        <w:t>tabel</w:t>
      </w:r>
      <w:proofErr w:type="spellEnd"/>
      <w:r>
        <w:t xml:space="preserve"> `</w:t>
      </w:r>
      <w:proofErr w:type="spellStart"/>
      <w:r>
        <w:t>kampus</w:t>
      </w:r>
      <w:proofErr w:type="spellEnd"/>
      <w:r>
        <w:t>` di phpMyAdmin</w:t>
      </w:r>
    </w:p>
    <w:p w14:paraId="6F7242DE" w14:textId="77777777" w:rsidR="00C5215A" w:rsidRDefault="00000000">
      <w:r>
        <w:t xml:space="preserve">2. Import </w:t>
      </w:r>
      <w:proofErr w:type="spellStart"/>
      <w:r>
        <w:t>ulang</w:t>
      </w:r>
      <w:proofErr w:type="spellEnd"/>
      <w:r>
        <w:t xml:space="preserve"> `</w:t>
      </w:r>
      <w:proofErr w:type="spellStart"/>
      <w:r>
        <w:t>spk_kost.sql</w:t>
      </w:r>
      <w:proofErr w:type="spellEnd"/>
      <w:r>
        <w:t xml:space="preserve">`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kosong</w:t>
      </w:r>
      <w:proofErr w:type="spellEnd"/>
    </w:p>
    <w:p w14:paraId="0D7C2BAC" w14:textId="77777777" w:rsidR="00C5215A" w:rsidRDefault="00000000">
      <w:r>
        <w:t xml:space="preserve">3. Cek console browser </w:t>
      </w:r>
      <w:proofErr w:type="spellStart"/>
      <w:r>
        <w:t>untuk</w:t>
      </w:r>
      <w:proofErr w:type="spellEnd"/>
      <w:r>
        <w:t xml:space="preserve"> error</w:t>
      </w:r>
    </w:p>
    <w:p w14:paraId="6FA4240C" w14:textId="77777777" w:rsidR="00C5215A" w:rsidRDefault="00C5215A"/>
    <w:p w14:paraId="0707D3E7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27" w:name="_Toc219052848"/>
      <w:r w:rsidRPr="00BE6569">
        <w:rPr>
          <w:sz w:val="24"/>
          <w:szCs w:val="24"/>
        </w:rPr>
        <w:t xml:space="preserve">8.2 Testing </w:t>
      </w:r>
      <w:proofErr w:type="spellStart"/>
      <w:r w:rsidRPr="00BE6569">
        <w:rPr>
          <w:sz w:val="24"/>
          <w:szCs w:val="24"/>
        </w:rPr>
        <w:t>Koneksi</w:t>
      </w:r>
      <w:proofErr w:type="spellEnd"/>
      <w:r w:rsidRPr="00BE6569">
        <w:rPr>
          <w:sz w:val="24"/>
          <w:szCs w:val="24"/>
        </w:rPr>
        <w:t xml:space="preserve"> Database</w:t>
      </w:r>
      <w:bookmarkEnd w:id="27"/>
    </w:p>
    <w:p w14:paraId="5258FBFD" w14:textId="77777777" w:rsidR="00C5215A" w:rsidRDefault="00C5215A"/>
    <w:p w14:paraId="3AC80628" w14:textId="77777777" w:rsidR="00C5215A" w:rsidRDefault="00000000">
      <w:r>
        <w:t>Akses `http://localhost/RekomendasiKost/test_db.php`</w:t>
      </w:r>
    </w:p>
    <w:p w14:paraId="26A0FFEE" w14:textId="77777777" w:rsidR="00C5215A" w:rsidRDefault="00C5215A"/>
    <w:p w14:paraId="0987074F" w14:textId="45CC5722" w:rsidR="00C5215A" w:rsidRDefault="00000000">
      <w:proofErr w:type="gramStart"/>
      <w:r>
        <w:t xml:space="preserve">- </w:t>
      </w:r>
      <w:r w:rsidR="00144FCC">
        <w:t xml:space="preserve"> </w:t>
      </w:r>
      <w:r>
        <w:t>"</w:t>
      </w:r>
      <w:proofErr w:type="gramEnd"/>
      <w:r>
        <w:t>Connection successful!"</w:t>
      </w:r>
      <w:r w:rsidR="00144FCC">
        <w:t xml:space="preserve"> </w:t>
      </w:r>
      <w:r>
        <w:t xml:space="preserve"> = Database </w:t>
      </w:r>
      <w:proofErr w:type="spellStart"/>
      <w:r>
        <w:t>terkoneksi</w:t>
      </w:r>
      <w:proofErr w:type="spellEnd"/>
    </w:p>
    <w:p w14:paraId="1C301DDF" w14:textId="7E1816A0" w:rsidR="00C5215A" w:rsidRDefault="00000000">
      <w:r>
        <w:t xml:space="preserve">- </w:t>
      </w:r>
      <w:r w:rsidR="00144FCC">
        <w:t xml:space="preserve"> </w:t>
      </w:r>
      <w:r>
        <w:t xml:space="preserve">Error </w:t>
      </w:r>
      <w:proofErr w:type="gramStart"/>
      <w:r>
        <w:t>message</w:t>
      </w:r>
      <w:r w:rsidR="00144FCC">
        <w:t xml:space="preserve"> </w:t>
      </w:r>
      <w:r>
        <w:t xml:space="preserve"> =</w:t>
      </w:r>
      <w:proofErr w:type="gramEnd"/>
      <w:r>
        <w:t xml:space="preserve"> Ada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,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konfigurasi</w:t>
      </w:r>
      <w:proofErr w:type="spellEnd"/>
    </w:p>
    <w:p w14:paraId="7CF6A204" w14:textId="77777777" w:rsidR="00C5215A" w:rsidRDefault="00C5215A"/>
    <w:p w14:paraId="1CB26186" w14:textId="77777777" w:rsidR="00C5215A" w:rsidRPr="00BE6569" w:rsidRDefault="00000000" w:rsidP="00144FCC">
      <w:pPr>
        <w:pStyle w:val="Heading2"/>
        <w:rPr>
          <w:sz w:val="24"/>
          <w:szCs w:val="24"/>
        </w:rPr>
      </w:pPr>
      <w:bookmarkStart w:id="28" w:name="_Toc219052849"/>
      <w:r w:rsidRPr="00BE6569">
        <w:rPr>
          <w:sz w:val="24"/>
          <w:szCs w:val="24"/>
        </w:rPr>
        <w:t>8.3 Cek API Manual</w:t>
      </w:r>
      <w:bookmarkEnd w:id="28"/>
    </w:p>
    <w:p w14:paraId="02542514" w14:textId="77777777" w:rsidR="00C5215A" w:rsidRDefault="00C5215A"/>
    <w:p w14:paraId="711F2A1C" w14:textId="77777777" w:rsidR="00C5215A" w:rsidRDefault="00000000">
      <w:r>
        <w:t xml:space="preserve">Buka URL </w:t>
      </w:r>
      <w:proofErr w:type="spellStart"/>
      <w:r>
        <w:t>berikut</w:t>
      </w:r>
      <w:proofErr w:type="spellEnd"/>
      <w:r>
        <w:t xml:space="preserve"> di browser </w:t>
      </w:r>
      <w:proofErr w:type="spellStart"/>
      <w:r>
        <w:t>untuk</w:t>
      </w:r>
      <w:proofErr w:type="spellEnd"/>
      <w:r>
        <w:t xml:space="preserve"> testing:</w:t>
      </w:r>
    </w:p>
    <w:p w14:paraId="539F56B4" w14:textId="77777777" w:rsidR="00C5215A" w:rsidRDefault="00C521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1625"/>
        <w:gridCol w:w="5790"/>
      </w:tblGrid>
      <w:tr w:rsidR="00BE6569" w:rsidRPr="00BE6569" w14:paraId="66C1138F" w14:textId="77777777" w:rsidTr="00BE6569">
        <w:tc>
          <w:tcPr>
            <w:tcW w:w="0" w:type="auto"/>
            <w:hideMark/>
          </w:tcPr>
          <w:p w14:paraId="5EEBBF79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r w:rsidRPr="00BE6569">
              <w:rPr>
                <w:b/>
                <w:bCs/>
                <w:lang w:val="en-ID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151D5D13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r w:rsidRPr="00BE6569">
              <w:rPr>
                <w:b/>
                <w:bCs/>
                <w:lang w:val="en-ID"/>
              </w:rPr>
              <w:t>Endpoint API</w:t>
            </w:r>
          </w:p>
        </w:tc>
        <w:tc>
          <w:tcPr>
            <w:tcW w:w="0" w:type="auto"/>
            <w:hideMark/>
          </w:tcPr>
          <w:p w14:paraId="22886CC2" w14:textId="77777777" w:rsidR="00BE6569" w:rsidRPr="00BE6569" w:rsidRDefault="00BE6569" w:rsidP="00BE6569">
            <w:pPr>
              <w:spacing w:after="200" w:line="276" w:lineRule="auto"/>
              <w:rPr>
                <w:b/>
                <w:bCs/>
                <w:lang w:val="en-ID"/>
              </w:rPr>
            </w:pPr>
            <w:r w:rsidRPr="00BE6569">
              <w:rPr>
                <w:b/>
                <w:bCs/>
                <w:lang w:val="en-ID"/>
              </w:rPr>
              <w:t>URL</w:t>
            </w:r>
          </w:p>
        </w:tc>
      </w:tr>
      <w:tr w:rsidR="00BE6569" w:rsidRPr="00BE6569" w14:paraId="59D5C6B0" w14:textId="77777777" w:rsidTr="00BE6569">
        <w:tc>
          <w:tcPr>
            <w:tcW w:w="0" w:type="auto"/>
            <w:hideMark/>
          </w:tcPr>
          <w:p w14:paraId="181840EC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57F6DC1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Daftar Kampus</w:t>
            </w:r>
          </w:p>
        </w:tc>
        <w:tc>
          <w:tcPr>
            <w:tcW w:w="0" w:type="auto"/>
            <w:hideMark/>
          </w:tcPr>
          <w:p w14:paraId="34A28504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hyperlink r:id="rId12" w:history="1">
              <w:r w:rsidRPr="00BE6569">
                <w:rPr>
                  <w:rStyle w:val="Hyperlink"/>
                  <w:lang w:val="en-ID"/>
                </w:rPr>
                <w:t>http://localhost/RekomendasiKost/api/kampus</w:t>
              </w:r>
            </w:hyperlink>
          </w:p>
        </w:tc>
      </w:tr>
      <w:tr w:rsidR="00BE6569" w:rsidRPr="00BE6569" w14:paraId="04D1889C" w14:textId="77777777" w:rsidTr="00BE6569">
        <w:tc>
          <w:tcPr>
            <w:tcW w:w="0" w:type="auto"/>
            <w:hideMark/>
          </w:tcPr>
          <w:p w14:paraId="79343EC7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4594743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Daftar Kost</w:t>
            </w:r>
          </w:p>
        </w:tc>
        <w:tc>
          <w:tcPr>
            <w:tcW w:w="0" w:type="auto"/>
            <w:hideMark/>
          </w:tcPr>
          <w:p w14:paraId="500FAFA1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hyperlink r:id="rId13" w:history="1">
              <w:r w:rsidRPr="00BE6569">
                <w:rPr>
                  <w:rStyle w:val="Hyperlink"/>
                  <w:lang w:val="en-ID"/>
                </w:rPr>
                <w:t>http://localhost/RekomendasiKost/api/kost?kampus_id=1</w:t>
              </w:r>
            </w:hyperlink>
          </w:p>
        </w:tc>
      </w:tr>
      <w:tr w:rsidR="00BE6569" w:rsidRPr="00BE6569" w14:paraId="72363BC5" w14:textId="77777777" w:rsidTr="00BE6569">
        <w:tc>
          <w:tcPr>
            <w:tcW w:w="0" w:type="auto"/>
            <w:hideMark/>
          </w:tcPr>
          <w:p w14:paraId="75728955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r w:rsidRPr="00BE656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60B78B7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proofErr w:type="spellStart"/>
            <w:r w:rsidRPr="00BE6569">
              <w:rPr>
                <w:lang w:val="en-ID"/>
              </w:rPr>
              <w:t>Bobot</w:t>
            </w:r>
            <w:proofErr w:type="spellEnd"/>
            <w:r w:rsidRPr="00BE6569">
              <w:rPr>
                <w:lang w:val="en-ID"/>
              </w:rPr>
              <w:t xml:space="preserve"> AHP</w:t>
            </w:r>
          </w:p>
        </w:tc>
        <w:tc>
          <w:tcPr>
            <w:tcW w:w="0" w:type="auto"/>
            <w:hideMark/>
          </w:tcPr>
          <w:p w14:paraId="4122E19E" w14:textId="77777777" w:rsidR="00BE6569" w:rsidRPr="00BE6569" w:rsidRDefault="00BE6569" w:rsidP="00BE6569">
            <w:pPr>
              <w:spacing w:after="200" w:line="276" w:lineRule="auto"/>
              <w:rPr>
                <w:lang w:val="en-ID"/>
              </w:rPr>
            </w:pPr>
            <w:hyperlink r:id="rId14" w:history="1">
              <w:r w:rsidRPr="00BE6569">
                <w:rPr>
                  <w:rStyle w:val="Hyperlink"/>
                  <w:lang w:val="en-ID"/>
                </w:rPr>
                <w:t>http://localhost/RekomendasiKost/api/spk/ahp/weights</w:t>
              </w:r>
            </w:hyperlink>
          </w:p>
        </w:tc>
      </w:tr>
    </w:tbl>
    <w:p w14:paraId="78942B05" w14:textId="77777777" w:rsidR="00C5215A" w:rsidRDefault="00000000">
      <w:r>
        <w:br w:type="page"/>
      </w:r>
    </w:p>
    <w:p w14:paraId="67434624" w14:textId="77777777" w:rsidR="00C5215A" w:rsidRDefault="00C5215A"/>
    <w:p w14:paraId="1AE6BF80" w14:textId="77777777" w:rsidR="00C5215A" w:rsidRPr="00144FCC" w:rsidRDefault="00000000" w:rsidP="00144FCC">
      <w:pPr>
        <w:rPr>
          <w:b/>
          <w:bCs/>
          <w:sz w:val="28"/>
          <w:szCs w:val="28"/>
        </w:rPr>
      </w:pPr>
      <w:r w:rsidRPr="00144FCC">
        <w:rPr>
          <w:b/>
          <w:bCs/>
          <w:sz w:val="28"/>
          <w:szCs w:val="28"/>
        </w:rPr>
        <w:t xml:space="preserve">Kontak &amp; </w:t>
      </w:r>
      <w:proofErr w:type="spellStart"/>
      <w:r w:rsidRPr="00144FCC">
        <w:rPr>
          <w:b/>
          <w:bCs/>
          <w:sz w:val="28"/>
          <w:szCs w:val="28"/>
        </w:rPr>
        <w:t>Dukungan</w:t>
      </w:r>
      <w:proofErr w:type="spellEnd"/>
    </w:p>
    <w:p w14:paraId="214D64F9" w14:textId="77777777" w:rsidR="00C5215A" w:rsidRDefault="00C5215A"/>
    <w:p w14:paraId="31276545" w14:textId="77777777" w:rsidR="00C5215A" w:rsidRDefault="00000000"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>:</w:t>
      </w:r>
    </w:p>
    <w:p w14:paraId="4F64E67A" w14:textId="77777777" w:rsidR="00C5215A" w:rsidRDefault="00000000">
      <w:r>
        <w:t>- Email: info@sikost.com</w:t>
      </w:r>
    </w:p>
    <w:p w14:paraId="6CEAAB10" w14:textId="77777777" w:rsidR="00C5215A" w:rsidRDefault="00000000">
      <w:r>
        <w:t xml:space="preserve">-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folder `docs/`</w:t>
      </w:r>
    </w:p>
    <w:p w14:paraId="01B16F5D" w14:textId="77777777" w:rsidR="00C5215A" w:rsidRDefault="00C5215A"/>
    <w:p w14:paraId="0F0A01A7" w14:textId="77777777" w:rsidR="00C5215A" w:rsidRDefault="00000000">
      <w:r>
        <w:br w:type="page"/>
      </w:r>
    </w:p>
    <w:p w14:paraId="0DEE265C" w14:textId="77777777" w:rsidR="00C5215A" w:rsidRDefault="00C5215A"/>
    <w:p w14:paraId="044254DE" w14:textId="054442FD" w:rsidR="00C5215A" w:rsidRDefault="00144FCC">
      <w:r>
        <w:t xml:space="preserve"> © 2026 </w:t>
      </w:r>
      <w:proofErr w:type="spellStart"/>
      <w:r>
        <w:t>SiKost</w:t>
      </w:r>
      <w:proofErr w:type="spellEnd"/>
      <w:r>
        <w:t xml:space="preserve"> -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Kost </w:t>
      </w:r>
    </w:p>
    <w:p w14:paraId="7FBE7A06" w14:textId="5A498A1E" w:rsidR="00C5215A" w:rsidRDefault="00144FCC">
      <w:r>
        <w:t xml:space="preserve"> Built with AHP-TOPSIS Method </w:t>
      </w:r>
    </w:p>
    <w:p w14:paraId="495C2CEB" w14:textId="77777777" w:rsidR="00C5215A" w:rsidRDefault="00C5215A"/>
    <w:sectPr w:rsidR="00C5215A" w:rsidSect="00BE6569">
      <w:footerReference w:type="default" r:id="rId15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54C6" w14:textId="77777777" w:rsidR="002A148F" w:rsidRDefault="002A148F" w:rsidP="00BE6569">
      <w:pPr>
        <w:spacing w:after="0" w:line="240" w:lineRule="auto"/>
      </w:pPr>
      <w:r>
        <w:separator/>
      </w:r>
    </w:p>
  </w:endnote>
  <w:endnote w:type="continuationSeparator" w:id="0">
    <w:p w14:paraId="4E83D321" w14:textId="77777777" w:rsidR="002A148F" w:rsidRDefault="002A148F" w:rsidP="00BE6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35647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11A373" w14:textId="23AB0BAB" w:rsidR="00BE6569" w:rsidRDefault="00BE656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DC14B0" w14:textId="77777777" w:rsidR="00BE6569" w:rsidRDefault="00BE65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639E7" w14:textId="77777777" w:rsidR="002A148F" w:rsidRDefault="002A148F" w:rsidP="00BE6569">
      <w:pPr>
        <w:spacing w:after="0" w:line="240" w:lineRule="auto"/>
      </w:pPr>
      <w:r>
        <w:separator/>
      </w:r>
    </w:p>
  </w:footnote>
  <w:footnote w:type="continuationSeparator" w:id="0">
    <w:p w14:paraId="30A75B8D" w14:textId="77777777" w:rsidR="002A148F" w:rsidRDefault="002A148F" w:rsidP="00BE65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956194">
    <w:abstractNumId w:val="8"/>
  </w:num>
  <w:num w:numId="2" w16cid:durableId="1344438214">
    <w:abstractNumId w:val="6"/>
  </w:num>
  <w:num w:numId="3" w16cid:durableId="1122654015">
    <w:abstractNumId w:val="5"/>
  </w:num>
  <w:num w:numId="4" w16cid:durableId="5206986">
    <w:abstractNumId w:val="4"/>
  </w:num>
  <w:num w:numId="5" w16cid:durableId="1638610902">
    <w:abstractNumId w:val="7"/>
  </w:num>
  <w:num w:numId="6" w16cid:durableId="2003854683">
    <w:abstractNumId w:val="3"/>
  </w:num>
  <w:num w:numId="7" w16cid:durableId="282345299">
    <w:abstractNumId w:val="2"/>
  </w:num>
  <w:num w:numId="8" w16cid:durableId="302580894">
    <w:abstractNumId w:val="1"/>
  </w:num>
  <w:num w:numId="9" w16cid:durableId="1851944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33A"/>
    <w:rsid w:val="00104DEB"/>
    <w:rsid w:val="00144FCC"/>
    <w:rsid w:val="0015074B"/>
    <w:rsid w:val="00193D40"/>
    <w:rsid w:val="0029639D"/>
    <w:rsid w:val="002A148F"/>
    <w:rsid w:val="00326F90"/>
    <w:rsid w:val="00AA1D8D"/>
    <w:rsid w:val="00B47730"/>
    <w:rsid w:val="00BE6569"/>
    <w:rsid w:val="00C5215A"/>
    <w:rsid w:val="00CB0664"/>
    <w:rsid w:val="00D852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0B6D66"/>
  <w14:defaultImageDpi w14:val="300"/>
  <w15:docId w15:val="{50EBCBBD-80CA-4C86-8C8D-BA445248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Heading2"/>
    <w:next w:val="Normal"/>
    <w:link w:val="Heading1Char"/>
    <w:uiPriority w:val="9"/>
    <w:qFormat/>
    <w:rsid w:val="00144FCC"/>
    <w:pPr>
      <w:outlineLvl w:val="0"/>
    </w:pPr>
    <w:rPr>
      <w:sz w:val="28"/>
      <w:szCs w:val="28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44FCC"/>
    <w:pPr>
      <w:outlineLvl w:val="1"/>
    </w:pPr>
    <w:rPr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44FCC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44FCC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44F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4FC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44FCC"/>
    <w:rPr>
      <w:color w:val="0000FF" w:themeColor="hyperlink"/>
      <w:u w:val="single"/>
    </w:rPr>
  </w:style>
  <w:style w:type="table" w:styleId="PlainTable1">
    <w:name w:val="Plain Table 1"/>
    <w:basedOn w:val="TableNormal"/>
    <w:uiPriority w:val="99"/>
    <w:rsid w:val="00BE65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E6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/RekomendasiKost/api/kost?kampus_id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/RekomendasiKost/api/kampu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/RekomendasiKost/api/spk/ahp/weigh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26</Pages>
  <Words>2219</Words>
  <Characters>12383</Characters>
  <Application>Microsoft Office Word</Application>
  <DocSecurity>0</DocSecurity>
  <Lines>651</Lines>
  <Paragraphs>561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t3783</cp:lastModifiedBy>
  <cp:revision>8</cp:revision>
  <dcterms:created xsi:type="dcterms:W3CDTF">2026-01-11T12:43:00Z</dcterms:created>
  <dcterms:modified xsi:type="dcterms:W3CDTF">2026-01-11T13:23:00Z</dcterms:modified>
  <cp:category/>
</cp:coreProperties>
</file>